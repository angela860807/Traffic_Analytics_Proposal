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40"/>
        </w:rPr>
        <w:t>Detection Logs Append-only DB 추가 설계서</w:t>
      </w:r>
    </w:p>
    <w:p>
      <w:pPr>
        <w:jc w:val="center"/>
      </w:pPr>
      <w:r>
        <w:rPr>
          <w:color w:val="5A5A5A"/>
          <w:sz w:val="22"/>
        </w:rPr>
        <w:t>약한 서버 환경을 가정한 안전한 로그/처리결과 분리 구조</w:t>
      </w:r>
    </w:p>
    <w:p>
      <w:pPr>
        <w:jc w:val="center"/>
      </w:pPr>
      <w:r>
        <w:rPr>
          <w:color w:val="787878"/>
          <w:sz w:val="18"/>
        </w:rPr>
        <w:t>Backend - FastAPI - Raspberry Pi - Frontend | 2026-05-12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</w:tcPr>
          <w:p>
            <w:r>
              <w:rPr>
                <w:sz w:val="20"/>
              </w:rPr>
              <w:t>설계 결론: detection_logs는 원본 수신 로그만 INSERT하는 append-only 테이블로 유지한다. OCR 성공/실패, 중복 판정, crop/OCR 이미지, flow event 생성 여부는 별도 처리 결과 테이블에 INSERT한다. 서버가 약하다는 전제에서 UPDATE, 긴 트랜잭션, 쓰기 시점의 무거운 JOIN을 피하는 방향이다.</w:t>
            </w:r>
          </w:p>
        </w:tc>
      </w:tr>
    </w:tbl>
    <w:p>
      <w:r>
        <w:br w:type="page"/>
      </w:r>
    </w:p>
    <w:p>
      <w:pPr>
        <w:pStyle w:val="Heading1"/>
      </w:pPr>
      <w:r>
        <w:t>1. 설계 배경</w:t>
      </w:r>
    </w:p>
    <w:p>
      <w:pPr>
        <w:pStyle w:val="ListBullet"/>
      </w:pPr>
      <w:r>
        <w:t>기존 방식은 detection_logs에 status를 저장하고, 처리 결과에 따라 detection_logs row를 다시 UPDATE하는 구조였다.</w:t>
      </w:r>
    </w:p>
    <w:p>
      <w:pPr>
        <w:pStyle w:val="ListBullet"/>
      </w:pPr>
      <w:r>
        <w:t>운영 중 detection_logs가 커지면 상태 갱신 UPDATE와 인덱스 유지 비용이 증가하고, 약한 서버에서는 DB lock, I/O 부하, 장애 가능성이 커진다.</w:t>
      </w:r>
    </w:p>
    <w:p>
      <w:pPr>
        <w:pStyle w:val="ListBullet"/>
      </w:pPr>
      <w:r>
        <w:t>따라서 원본 로그와 처리 결과를 분리해 detection_logs는 원형 기록으로만 유지하고, 처리 결과는 별도 테이블에 누적한다.</w:t>
      </w:r>
    </w:p>
    <w:p>
      <w:pPr>
        <w:pStyle w:val="Heading1"/>
      </w:pPr>
      <w:r>
        <w:t>2. 약한 서버 기준 설계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vAlign w:val="center"/>
            <w:shd w:fill="1F4E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원칙</w:t>
            </w:r>
          </w:p>
        </w:tc>
        <w:tc>
          <w:tcPr>
            <w:tcW w:type="dxa" w:w="7776"/>
            <w:vAlign w:val="center"/>
            <w:shd w:fill="1F4E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적용 방식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Append-only 우선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>
              <w:rPr>
                <w:sz w:val="18"/>
              </w:rPr>
              <w:t>detection_logs에는 INSERT만 수행하고 UPDATE를 하지 않는다.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짧은 트랜잭션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>
              <w:rPr>
                <w:sz w:val="18"/>
              </w:rPr>
              <w:t>원본 로그 저장, 분석 결과 저장, flow event 저장을 작고 명확한 단위로 처리한다.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쓰기 경로 단순화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>
              <w:rPr>
                <w:sz w:val="18"/>
              </w:rPr>
              <w:t>FastAPI 수신 시점에는 최소 검증과 INSERT 중심으로 처리하고 무거운 통계 계산은 피한다.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재처리 가능성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>
              <w:rPr>
                <w:sz w:val="18"/>
              </w:rPr>
              <w:t>동일 detection_log_id에 대해 1차/2차 OCR 또는 모델 교체 결과를 별도 row로 남길 수 있게 한다.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조회는 응답 DTO에서 조립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>
              <w:rPr>
                <w:sz w:val="18"/>
              </w:rPr>
              <w:t>프론트에는 기존처럼 한 줄 로그로 내려주되 DB 내부는 원본/결과를 분리한다.</w:t>
            </w:r>
          </w:p>
        </w:tc>
      </w:tr>
    </w:tbl>
    <w:p>
      <w:pPr>
        <w:pStyle w:val="Heading1"/>
      </w:pPr>
      <w:r>
        <w:t>3. 권장 테이블 구조</w:t>
      </w:r>
    </w:p>
    <w:p>
      <w:r>
        <w:rPr>
          <w:b/>
        </w:rPr>
        <w:t>3.1 detection_logs - 원본 수신 로그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92"/>
            <w:vAlign w:val="center"/>
            <w:shd w:fill="1F4E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type="dxa" w:w="2016"/>
            <w:vAlign w:val="center"/>
            <w:shd w:fill="1F4E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타입/관계</w:t>
            </w:r>
          </w:p>
        </w:tc>
        <w:tc>
          <w:tcPr>
            <w:tcW w:type="dxa" w:w="5760"/>
            <w:vAlign w:val="center"/>
            <w:shd w:fill="1F4E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detection_log_id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8"/>
              </w:rPr>
              <w:t>PK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8"/>
              </w:rPr>
              <w:t>원본 로그 ID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camera_id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8"/>
              </w:rPr>
              <w:t>FK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8"/>
              </w:rPr>
              <w:t>프레임을 보낸 카메라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image_path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8"/>
              </w:rPr>
              <w:t>TEXT/VARCHAR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8"/>
              </w:rPr>
              <w:t>원본 프레임 저장 경로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image_url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8"/>
              </w:rPr>
              <w:t>TEXT/VARCHAR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8"/>
              </w:rPr>
              <w:t>원본 프레임 표시 URL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detected_at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8"/>
              </w:rPr>
              <w:t>RPi/FastAPI가 전달한 촬영 시각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8"/>
              </w:rPr>
              <w:t>DB 저장 시각</w:t>
            </w:r>
          </w:p>
        </w:tc>
      </w:tr>
    </w:tbl>
    <w:p>
      <w:r>
        <w:rPr>
          <w:b/>
        </w:rPr>
        <w:t>주의: detection_logs에서 status, plate_number, crop/ocr 이미지 필드는 제거하거나 신규 기능에서는 사용하지 않는다.</w:t>
      </w:r>
    </w:p>
    <w:p>
      <w:r>
        <w:rPr>
          <w:b/>
        </w:rPr>
        <w:t>3.2 detection_analysis_results - OCR/중복/처리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736"/>
            <w:vAlign w:val="center"/>
            <w:shd w:fill="1F4E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type="dxa" w:w="2304"/>
            <w:vAlign w:val="center"/>
            <w:shd w:fill="1F4E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타입/관계</w:t>
            </w:r>
          </w:p>
        </w:tc>
        <w:tc>
          <w:tcPr>
            <w:tcW w:type="dxa" w:w="5328"/>
            <w:vAlign w:val="center"/>
            <w:shd w:fill="1F4E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>
              <w:rPr>
                <w:sz w:val="18"/>
              </w:rPr>
              <w:t>analysis_result_id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PK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sz w:val="18"/>
              </w:rPr>
              <w:t>처리 결과 ID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>
              <w:rPr>
                <w:sz w:val="18"/>
              </w:rPr>
              <w:t>detection_log_id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FK NOT NULL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sz w:val="18"/>
              </w:rPr>
              <w:t>원본 로그 참조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>
              <w:rPr>
                <w:sz w:val="18"/>
              </w:rPr>
              <w:t>attempt_no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sz w:val="18"/>
              </w:rPr>
              <w:t>1차/2차/재처리 회차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processor_type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sz w:val="18"/>
              </w:rPr>
              <w:t>FASTAPI_OCR, RETRY_OCR 등 처리 주체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sz w:val="18"/>
              </w:rPr>
              <w:t>OCR_FAILED, FLOW_EVENT_CREATED, DUPLICATE_SKIPPED 등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>
              <w:rPr>
                <w:sz w:val="18"/>
              </w:rPr>
              <w:t>plate_number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VARCHAR(20) NULL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sz w:val="18"/>
              </w:rPr>
              <w:t>OCR 실패 시 null 허용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>
              <w:rPr>
                <w:sz w:val="18"/>
              </w:rPr>
              <w:t>detection_type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sz w:val="18"/>
              </w:rPr>
              <w:t>PLATE 또는 VEHICLE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confidence_score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NUMERIC(5,4)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sz w:val="18"/>
              </w:rPr>
              <w:t>OCR/탐지 신뢰도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>
              <w:rPr>
                <w:sz w:val="18"/>
              </w:rPr>
              <w:t>plate_crop_image_path/url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TEXT NULL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sz w:val="18"/>
              </w:rPr>
              <w:t>번호판 crop 이미지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>
              <w:rPr>
                <w:sz w:val="18"/>
              </w:rPr>
              <w:t>ocr_image_path/url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TEXT NULL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sz w:val="18"/>
              </w:rPr>
              <w:t>OCR 전처리 이미지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processed_at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sz w:val="18"/>
              </w:rPr>
              <w:t>처리 완료 시각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sz w:val="18"/>
              </w:rPr>
              <w:t>결과 row 생성 시각</w:t>
            </w:r>
          </w:p>
        </w:tc>
      </w:tr>
    </w:tbl>
    <w:p>
      <w:r>
        <w:rPr>
          <w:b/>
        </w:rPr>
        <w:t>3.3 vehicle_flow_events - 통계 반영 이벤트</w:t>
      </w:r>
    </w:p>
    <w:p>
      <w:r>
        <w:t>정상 처리 결과만 flow event로 만든다. 기존 source_detection_log_id는 유지할 수 있지만, 신규 추적 기준으로 source_analysis_result_id를 추가하는 것을 권장한다.</w:t>
      </w:r>
    </w:p>
    <w:p>
      <w:pPr>
        <w:pStyle w:val="Heading1"/>
      </w:pPr>
      <w:r>
        <w:t>4. 안전한 처리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864"/>
            <w:vAlign w:val="center"/>
            <w:shd w:fill="1F4E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3168"/>
            <w:vAlign w:val="center"/>
            <w:shd w:fill="1F4E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처리</w:t>
            </w:r>
          </w:p>
        </w:tc>
        <w:tc>
          <w:tcPr>
            <w:tcW w:type="dxa" w:w="6336"/>
            <w:vAlign w:val="center"/>
            <w:shd w:fill="1F4E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서버 안정성 포인트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8"/>
              </w:rPr>
              <w:t>FastAPI가 원본 프레임 저장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8"/>
              </w:rPr>
              <w:t>파일 저장 후 imagePath/imageUrl 생성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8"/>
              </w:rPr>
              <w:t>Spring이 detection_logs INSERT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8"/>
              </w:rPr>
              <w:t>원본 로그만 저장, status UPDATE 없음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8"/>
              </w:rPr>
              <w:t>Spring이 detection_analysis_results INSERT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8"/>
              </w:rPr>
              <w:t>OCR 결과, crop URL, status 저장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8"/>
              </w:rPr>
              <w:t>정상 인식이면 vehicle_flow_events INSERT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8"/>
              </w:rPr>
              <w:t>통계 반영 대상만 생성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8"/>
              </w:rPr>
              <w:t>중복/OCR 실패면 flow event 생략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8"/>
              </w:rPr>
              <w:t>결과 테이블 status로 이유 추적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8"/>
              </w:rPr>
              <w:t>대시보드는 JOIN 또는 DTO 조립으로 조회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8"/>
              </w:rPr>
              <w:t>화면은 기존 로그처럼 표시</w:t>
            </w:r>
          </w:p>
        </w:tc>
      </w:tr>
    </w:tbl>
    <w:p>
      <w:pPr>
        <w:pStyle w:val="Heading1"/>
      </w:pPr>
      <w:r>
        <w:t>5. 개발용 SQL 초안</w:t>
      </w:r>
    </w:p>
    <w:p>
      <w:r>
        <w:rPr>
          <w:rFonts w:ascii="Consolas" w:hAnsi="Consolas" w:eastAsia="Consolas"/>
          <w:sz w:val="16"/>
        </w:rPr>
        <w:t>CREATE TABLE detection_analysis_results (</w:t>
        <w:br/>
        <w:t xml:space="preserve">    analysis_result_id BIGSERIAL PRIMARY KEY,</w:t>
        <w:br/>
        <w:t xml:space="preserve">    detection_log_id BIGINT NOT NULL REFERENCES detection_logs(detection_log_id),</w:t>
        <w:br/>
        <w:t xml:space="preserve">    attempt_no INTEGER NOT NULL DEFAULT 1,</w:t>
        <w:br/>
        <w:t xml:space="preserve">    processor_type VARCHAR(30) NOT NULL DEFAULT 'FASTAPI_OCR',</w:t>
        <w:br/>
        <w:t xml:space="preserve">    status VARCHAR(30) NOT NULL,</w:t>
        <w:br/>
        <w:t xml:space="preserve">    plate_number VARCHAR(20),</w:t>
        <w:br/>
        <w:t xml:space="preserve">    detection_type VARCHAR(20) NOT NULL,</w:t>
        <w:br/>
        <w:t xml:space="preserve">    confidence_score NUMERIC(5,4),</w:t>
        <w:br/>
        <w:t xml:space="preserve">    plate_crop_image_path TEXT,</w:t>
        <w:br/>
        <w:t xml:space="preserve">    plate_crop_image_url TEXT,</w:t>
        <w:br/>
        <w:t xml:space="preserve">    ocr_image_path TEXT,</w:t>
        <w:br/>
        <w:t xml:space="preserve">    ocr_image_url TEXT,</w:t>
        <w:br/>
        <w:t xml:space="preserve">    processed_at TIMESTAMP NOT NULL,</w:t>
        <w:br/>
        <w:t xml:space="preserve">    created_at TIMESTAMP NOT NULL DEFAULT CURRENT_TIMESTAMP</w:t>
        <w:br/>
        <w:t>);</w:t>
        <w:br/>
        <w:br/>
        <w:t>CREATE INDEX idx_analysis_results_log_id</w:t>
        <w:br/>
        <w:t>ON detection_analysis_results(detection_log_id);</w:t>
        <w:br/>
        <w:br/>
        <w:t>CREATE INDEX idx_analysis_results_status_created</w:t>
        <w:br/>
        <w:t>ON detection_analysis_results(status, created_at DESC);</w:t>
        <w:br/>
        <w:br/>
        <w:t>CREATE INDEX idx_analysis_results_plate_created</w:t>
        <w:br/>
        <w:t>ON detection_analysis_results(plate_number, created_at DESC);</w:t>
        <w:br/>
        <w:br/>
        <w:t>ALTER TABLE vehicle_flow_events</w:t>
        <w:br/>
        <w:t>ADD COLUMN IF NOT EXISTS source_analysis_result_id BIGINT;</w:t>
        <w:br/>
        <w:br/>
        <w:t>ALTER TABLE vehicle_flow_events</w:t>
        <w:br/>
        <w:t>ADD CONSTRAINT fk_flow_event_analysis_result</w:t>
        <w:br/>
        <w:t>FOREIGN KEY (source_analysis_result_id)</w:t>
        <w:br/>
        <w:t>REFERENCES detection_analysis_results(analysis_result_id);</w:t>
      </w:r>
    </w:p>
    <w:p>
      <w:pPr>
        <w:pStyle w:val="Heading1"/>
      </w:pPr>
      <w:r>
        <w:t>6. 파트별 수정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vAlign w:val="center"/>
            <w:shd w:fill="1F4E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파트</w:t>
            </w:r>
          </w:p>
        </w:tc>
        <w:tc>
          <w:tcPr>
            <w:tcW w:type="dxa" w:w="8352"/>
            <w:vAlign w:val="center"/>
            <w:shd w:fill="1F4E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해야 할 일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8"/>
              </w:rPr>
              <w:t>Spring Backend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sz w:val="18"/>
              </w:rPr>
              <w:t>DetectionLog 저장 후 상태 UPDATE 금지. DetectionAnalysisResult 엔티티/DTO/Repository/Service 추가. flow event는 analysis result 기준으로 생성.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8"/>
              </w:rPr>
              <w:t>FastAPI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sz w:val="18"/>
              </w:rPr>
              <w:t>현재 payload 유지 가능. imagePath/imageUrl은 원본, plateCrop/ocr/status/plateNumber는 analysis result로 저장되도록 Spring 계약만 맞춘다.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8"/>
              </w:rPr>
              <w:t>Raspberry Pi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sz w:val="18"/>
              </w:rPr>
              <w:t>기존처럼 원본 프레임 업로드만 유지. crop/OCR 처리는 하지 않는다.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sz w:val="18"/>
              </w:rPr>
              <w:t>조회 API 응답에서 analysis result의 crop URL과 status를 사용. 내부 DB 분리는 화면에서 숨긴다.</w:t>
            </w:r>
          </w:p>
        </w:tc>
      </w:tr>
    </w:tbl>
    <w:p>
      <w:pPr>
        <w:pStyle w:val="Heading1"/>
      </w:pPr>
      <w:r>
        <w:t>7. 안전한 적용 순서</w:t>
      </w:r>
    </w:p>
    <w:p>
      <w:pPr>
        <w:pStyle w:val="ListNumber"/>
      </w:pPr>
      <w:r>
        <w:t>detection_analysis_results 테이블을 먼저 추가한다.</w:t>
      </w:r>
    </w:p>
    <w:p>
      <w:pPr>
        <w:pStyle w:val="ListNumber"/>
      </w:pPr>
      <w:r>
        <w:t>Spring 저장 로직을 detection_logs INSERT + analysis_results INSERT 구조로 바꾼다.</w:t>
      </w:r>
    </w:p>
    <w:p>
      <w:pPr>
        <w:pStyle w:val="ListNumber"/>
      </w:pPr>
      <w:r>
        <w:t>신규 조회 API/응답 DTO에서 두 테이블을 조합해 기존 화면 계약을 맞춘다.</w:t>
      </w:r>
    </w:p>
    <w:p>
      <w:pPr>
        <w:pStyle w:val="ListNumber"/>
      </w:pPr>
      <w:r>
        <w:t>vehicle_flow_events에 source_analysis_result_id를 추가하고 정상 인식 결과만 연결한다.</w:t>
      </w:r>
    </w:p>
    <w:p>
      <w:pPr>
        <w:pStyle w:val="ListNumber"/>
      </w:pPr>
      <w:r>
        <w:t>기존 detection_logs.status는 즉시 삭제하지 말고 사용 중단 처리 후 안정화 기간 뒤 제거한다.</w:t>
      </w:r>
    </w:p>
    <w:p>
      <w:pPr>
        <w:pStyle w:val="ListNumber"/>
      </w:pPr>
      <w:r>
        <w:t>실제 테스트에서는 OCR_FAILED, DUPLICATE_SKIPPED, FLOW_EVENT_CREATED 각각 row가 UPDATE 없이 쌓이는지 확인한다.</w:t>
      </w:r>
    </w:p>
    <w:p>
      <w:pPr>
        <w:pStyle w:val="Heading1"/>
      </w:pPr>
      <w:r>
        <w:t>8. 발표/팀 설명 문장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7ED"/>
          </w:tcPr>
          <w:p>
            <w:r>
              <w:rPr>
                <w:sz w:val="20"/>
              </w:rPr>
              <w:t>detection_logs는 원본 프레임이 들어왔다는 사실만 남기는 블랙박스 로그로 두고, OCR 결과와 중복 판정은 detection_analysis_results에 따로 쌓습니다. 이렇게 하면 로그 테이블을 계속 UPDATE하지 않아도 되고, 약한 서버에서도 DB 부하와 장애 가능성을 줄일 수 있습니다.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Traffic Analytics Proposal - DB 추가 설계서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763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