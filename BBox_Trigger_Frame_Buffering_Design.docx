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algun Gothic" w:hAnsi="Malgun Gothic" w:eastAsia="Malgun Gothic"/>
          <w:b/>
          <w:color w:val="1F4E79"/>
          <w:sz w:val="40"/>
        </w:rPr>
        <w:t>BBox 트리거 기반 프레임 버퍼링 설계서</w:t>
      </w:r>
    </w:p>
    <w:p>
      <w:pPr>
        <w:jc w:val="center"/>
      </w:pPr>
      <w:r>
        <w:rPr>
          <w:rFonts w:ascii="Malgun Gothic" w:hAnsi="Malgun Gothic" w:eastAsia="Malgun Gothic"/>
          <w:color w:val="6B7280"/>
          <w:sz w:val="22"/>
        </w:rPr>
        <w:t>Traffic Analytics Proposal - FastAPI/Raspberry Pi 번호판 인식 개선안</w:t>
      </w:r>
    </w:p>
    <w:p>
      <w:pPr>
        <w:jc w:val="center"/>
      </w:pPr>
      <w:r>
        <w:rPr>
          <w:rFonts w:ascii="Malgun Gothic" w:hAnsi="Malgun Gothic" w:eastAsia="Malgun Gothic"/>
          <w:color w:val="6B7280"/>
          <w:sz w:val="19"/>
        </w:rPr>
        <w:t>작성일: 2026-05-14 | 적용 위치: FastAPI 서버 | Raspberry Pi 역할: 프레임 전송</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shd w:fill="D9EAF7"/>
          </w:tcPr>
          <w:p>
            <w:pPr>
              <w:spacing w:after="60" w:line="276" w:lineRule="auto"/>
            </w:pPr>
            <w:r>
              <w:rPr>
                <w:rFonts w:ascii="Malgun Gothic" w:hAnsi="Malgun Gothic" w:eastAsia="Malgun Gothic"/>
                <w:b/>
                <w:color w:val="1F4E79"/>
                <w:sz w:val="21"/>
              </w:rPr>
              <w:t>요약</w:t>
            </w:r>
          </w:p>
          <w:p>
            <w:pPr>
              <w:spacing w:after="0" w:line="276" w:lineRule="auto"/>
            </w:pPr>
            <w:r>
              <w:rPr>
                <w:rFonts w:ascii="Malgun Gothic" w:hAnsi="Malgun Gothic" w:eastAsia="Malgun Gothic"/>
                <w:sz w:val="19"/>
              </w:rPr>
              <w:t>현재의 몇 초 간격 단발 캡처 방식은 달리는 차량 번호판이 화면 중앙에 선명하게 잡히는 순간을 놓치기 쉽다. 개선안은 FastAPI가 최근 프레임을 아주 짧게 보관하다가 YOLO bbox가 감지되는 순간을 이벤트로 묶고, bbox가 사라질 때까지의 전후 프레임 중 가장 좋은 후보를 골라 OCR하는 구조다.</w:t>
            </w:r>
          </w:p>
        </w:tc>
      </w:tr>
    </w:tbl>
    <w:p>
      <w:pPr>
        <w:spacing w:after="40"/>
      </w:pPr>
    </w:p>
    <w:p>
      <w:pPr>
        <w:pStyle w:val="Heading1"/>
      </w:pPr>
      <w:r>
        <w:rPr>
          <w:rFonts w:ascii="Malgun Gothic" w:hAnsi="Malgun Gothic" w:eastAsia="Malgun Gothic"/>
          <w:color w:val="1F4E79"/>
        </w:rPr>
        <w:t>1. 문제 배경</w:t>
      </w:r>
    </w:p>
    <w:p>
      <w:pPr>
        <w:spacing w:after="140" w:line="283" w:lineRule="auto"/>
      </w:pPr>
      <w:r>
        <w:rPr>
          <w:rFonts w:ascii="Malgun Gothic" w:hAnsi="Malgun Gothic" w:eastAsia="Malgun Gothic"/>
          <w:sz w:val="20"/>
        </w:rPr>
        <w:t>현재 Raspberry Pi 테스트는 샘플 이미지 또는 일정 간격 카메라 캡처를 FastAPI에 업로드하는 방식이다. 정지 이미지에서는 흐름이 단순하지만, 실제 차량 영상에서는 차량 속도, 흔들림, 조명, 각도 때문에 번호판이 OCR에 적합한 순간이 매우 짧다.</w:t>
      </w:r>
    </w:p>
    <w:p>
      <w:pPr>
        <w:pStyle w:val="ListBullet"/>
        <w:spacing w:after="60" w:line="269" w:lineRule="auto"/>
      </w:pPr>
      <w:r>
        <w:rPr>
          <w:rFonts w:ascii="Malgun Gothic" w:hAnsi="Malgun Gothic" w:eastAsia="Malgun Gothic"/>
          <w:sz w:val="19"/>
        </w:rPr>
        <w:t>몇 초마다 한 장만 캡처하면 번호판이 화면 중앙에 오는 순간을 놓칠 확률이 높다.</w:t>
      </w:r>
    </w:p>
    <w:p>
      <w:pPr>
        <w:pStyle w:val="ListBullet"/>
        <w:spacing w:after="60" w:line="269" w:lineRule="auto"/>
      </w:pPr>
      <w:r>
        <w:rPr>
          <w:rFonts w:ascii="Malgun Gothic" w:hAnsi="Malgun Gothic" w:eastAsia="Malgun Gothic"/>
          <w:sz w:val="19"/>
        </w:rPr>
        <w:t>프레임이 너무 이르거나 늦으면 번호판이 작거나 잘려 OCR 품질이 떨어진다.</w:t>
      </w:r>
    </w:p>
    <w:p>
      <w:pPr>
        <w:pStyle w:val="ListBullet"/>
        <w:spacing w:after="60" w:line="269" w:lineRule="auto"/>
      </w:pPr>
      <w:r>
        <w:rPr>
          <w:rFonts w:ascii="Malgun Gothic" w:hAnsi="Malgun Gothic" w:eastAsia="Malgun Gothic"/>
          <w:sz w:val="19"/>
        </w:rPr>
        <w:t>모든 프레임에 OCR을 돌리면 CPU/메모리 부담과 저장 용량 부담이 커진다.</w:t>
      </w:r>
    </w:p>
    <w:p>
      <w:pPr>
        <w:pStyle w:val="Heading1"/>
      </w:pPr>
      <w:r>
        <w:rPr>
          <w:rFonts w:ascii="Malgun Gothic" w:hAnsi="Malgun Gothic" w:eastAsia="Malgun Gothic"/>
          <w:color w:val="1F4E79"/>
        </w:rPr>
        <w:t>2. 제안 구조</w:t>
      </w:r>
    </w:p>
    <w:p>
      <w:pPr>
        <w:spacing w:after="140" w:line="283" w:lineRule="auto"/>
      </w:pPr>
      <w:r>
        <w:rPr>
          <w:rFonts w:ascii="Malgun Gothic" w:hAnsi="Malgun Gothic" w:eastAsia="Malgun Gothic"/>
          <w:sz w:val="20"/>
        </w:rPr>
        <w:t>제안 구조는 FastAPI에서 처리하는 BBox 트리거 기반 프레임 버퍼링이다. Raspberry Pi는 계속 프레임을 보내고, FastAPI가 YOLO bbox 감지 여부를 기준으로 이벤트를 시작/종료한다.</w:t>
      </w:r>
    </w:p>
    <w:tbl>
      <w:tblPr>
        <w:tblStyle w:val="TableGrid"/>
        <w:tblW w:type="auto" w:w="0"/>
        <w:jc w:val="center"/>
        <w:tblLook w:firstColumn="1" w:firstRow="1" w:lastColumn="0" w:lastRow="0" w:noHBand="0" w:noVBand="1" w:val="04A0"/>
      </w:tblPr>
      <w:tblGrid>
        <w:gridCol w:w="2268"/>
        <w:gridCol w:w="6917"/>
      </w:tblGrid>
      <w:tr>
        <w:tc>
          <w:tcPr>
            <w:tcW w:type="dxa" w:w="5100"/>
            <w:vAlign w:val="center"/>
            <w:shd w:fill="1F4E79"/>
          </w:tcPr>
          <w:p>
            <w:pPr>
              <w:spacing w:after="0"/>
            </w:pPr>
            <w:r/>
            <w:r>
              <w:rPr>
                <w:rFonts w:ascii="Malgun Gothic" w:hAnsi="Malgun Gothic" w:eastAsia="Malgun Gothic"/>
                <w:b/>
                <w:color w:val="FFFFFF"/>
                <w:sz w:val="19"/>
              </w:rPr>
              <w:t>항목</w:t>
            </w:r>
          </w:p>
        </w:tc>
        <w:tc>
          <w:tcPr>
            <w:tcW w:type="dxa" w:w="5100"/>
            <w:vAlign w:val="center"/>
            <w:shd w:fill="1F4E79"/>
          </w:tcPr>
          <w:p>
            <w:pPr>
              <w:spacing w:after="0"/>
            </w:pPr>
            <w:r/>
            <w:r>
              <w:rPr>
                <w:rFonts w:ascii="Malgun Gothic" w:hAnsi="Malgun Gothic" w:eastAsia="Malgun Gothic"/>
                <w:b/>
                <w:color w:val="FFFFFF"/>
                <w:sz w:val="19"/>
              </w:rPr>
              <w:t>설계 내용</w:t>
            </w:r>
          </w:p>
        </w:tc>
      </w:tr>
      <w:tr>
        <w:tc>
          <w:tcPr>
            <w:tcW w:type="dxa" w:w="5100"/>
            <w:shd w:fill="D9EAF7"/>
          </w:tcPr>
          <w:p>
            <w:pPr>
              <w:spacing w:after="0"/>
            </w:pPr>
            <w:r/>
            <w:r>
              <w:rPr>
                <w:rFonts w:ascii="Malgun Gothic" w:hAnsi="Malgun Gothic" w:eastAsia="Malgun Gothic"/>
                <w:b/>
                <w:sz w:val="19"/>
              </w:rPr>
              <w:t>처리 위치</w:t>
            </w:r>
          </w:p>
        </w:tc>
        <w:tc>
          <w:tcPr>
            <w:tcW w:type="dxa" w:w="5100"/>
          </w:tcPr>
          <w:p>
            <w:pPr>
              <w:spacing w:after="0"/>
            </w:pPr>
            <w:r/>
            <w:r>
              <w:rPr>
                <w:rFonts w:ascii="Malgun Gothic" w:hAnsi="Malgun Gothic" w:eastAsia="Malgun Gothic"/>
                <w:b w:val="0"/>
                <w:sz w:val="19"/>
              </w:rPr>
              <w:t>FastAPI 서버에서 처리한다. Raspberry Pi는 카메라 캡처와 업로드만 담당한다.</w:t>
            </w:r>
          </w:p>
        </w:tc>
      </w:tr>
      <w:tr>
        <w:tc>
          <w:tcPr>
            <w:tcW w:type="dxa" w:w="5100"/>
            <w:shd w:fill="D9EAF7"/>
          </w:tcPr>
          <w:p>
            <w:pPr>
              <w:spacing w:after="0"/>
            </w:pPr>
            <w:r/>
            <w:r>
              <w:rPr>
                <w:rFonts w:ascii="Malgun Gothic" w:hAnsi="Malgun Gothic" w:eastAsia="Malgun Gothic"/>
                <w:b/>
                <w:sz w:val="19"/>
              </w:rPr>
              <w:t>트리거</w:t>
            </w:r>
          </w:p>
        </w:tc>
        <w:tc>
          <w:tcPr>
            <w:tcW w:type="dxa" w:w="5100"/>
          </w:tcPr>
          <w:p>
            <w:pPr>
              <w:spacing w:after="0"/>
            </w:pPr>
            <w:r/>
            <w:r>
              <w:rPr>
                <w:rFonts w:ascii="Malgun Gothic" w:hAnsi="Malgun Gothic" w:eastAsia="Malgun Gothic"/>
                <w:b w:val="0"/>
                <w:sz w:val="19"/>
              </w:rPr>
              <w:t>YOLO가 번호판 bbox를 confidence 기준 이상으로 감지하면 이벤트를 시작한다.</w:t>
            </w:r>
          </w:p>
        </w:tc>
      </w:tr>
      <w:tr>
        <w:tc>
          <w:tcPr>
            <w:tcW w:type="dxa" w:w="5100"/>
            <w:shd w:fill="D9EAF7"/>
          </w:tcPr>
          <w:p>
            <w:pPr>
              <w:spacing w:after="0"/>
            </w:pPr>
            <w:r/>
            <w:r>
              <w:rPr>
                <w:rFonts w:ascii="Malgun Gothic" w:hAnsi="Malgun Gothic" w:eastAsia="Malgun Gothic"/>
                <w:b/>
                <w:sz w:val="19"/>
              </w:rPr>
              <w:t>이벤트 구간</w:t>
            </w:r>
          </w:p>
        </w:tc>
        <w:tc>
          <w:tcPr>
            <w:tcW w:type="dxa" w:w="5100"/>
          </w:tcPr>
          <w:p>
            <w:pPr>
              <w:spacing w:after="0"/>
            </w:pPr>
            <w:r/>
            <w:r>
              <w:rPr>
                <w:rFonts w:ascii="Malgun Gothic" w:hAnsi="Malgun Gothic" w:eastAsia="Malgun Gothic"/>
                <w:b w:val="0"/>
                <w:sz w:val="19"/>
              </w:rPr>
              <w:t>bbox가 사라지기 전까지 프레임과 bbox metadata를 수집한다.</w:t>
            </w:r>
          </w:p>
        </w:tc>
      </w:tr>
      <w:tr>
        <w:tc>
          <w:tcPr>
            <w:tcW w:type="dxa" w:w="5100"/>
            <w:shd w:fill="D9EAF7"/>
          </w:tcPr>
          <w:p>
            <w:pPr>
              <w:spacing w:after="0"/>
            </w:pPr>
            <w:r/>
            <w:r>
              <w:rPr>
                <w:rFonts w:ascii="Malgun Gothic" w:hAnsi="Malgun Gothic" w:eastAsia="Malgun Gothic"/>
                <w:b/>
                <w:sz w:val="19"/>
              </w:rPr>
              <w:t>OCR 시점</w:t>
            </w:r>
          </w:p>
        </w:tc>
        <w:tc>
          <w:tcPr>
            <w:tcW w:type="dxa" w:w="5100"/>
          </w:tcPr>
          <w:p>
            <w:pPr>
              <w:spacing w:after="0"/>
            </w:pPr>
            <w:r/>
            <w:r>
              <w:rPr>
                <w:rFonts w:ascii="Malgun Gothic" w:hAnsi="Malgun Gothic" w:eastAsia="Malgun Gothic"/>
                <w:b w:val="0"/>
                <w:sz w:val="19"/>
              </w:rPr>
              <w:t>이벤트 종료 후 후보 프레임을 평가하고 상위 프레임에만 OCR을 수행한다.</w:t>
            </w:r>
          </w:p>
        </w:tc>
      </w:tr>
      <w:tr>
        <w:tc>
          <w:tcPr>
            <w:tcW w:type="dxa" w:w="5100"/>
            <w:shd w:fill="D9EAF7"/>
          </w:tcPr>
          <w:p>
            <w:pPr>
              <w:spacing w:after="0"/>
            </w:pPr>
            <w:r/>
            <w:r>
              <w:rPr>
                <w:rFonts w:ascii="Malgun Gothic" w:hAnsi="Malgun Gothic" w:eastAsia="Malgun Gothic"/>
                <w:b/>
                <w:sz w:val="19"/>
              </w:rPr>
              <w:t>저장 정책</w:t>
            </w:r>
          </w:p>
        </w:tc>
        <w:tc>
          <w:tcPr>
            <w:tcW w:type="dxa" w:w="5100"/>
          </w:tcPr>
          <w:p>
            <w:pPr>
              <w:spacing w:after="0"/>
            </w:pPr>
            <w:r/>
            <w:r>
              <w:rPr>
                <w:rFonts w:ascii="Malgun Gothic" w:hAnsi="Malgun Gothic" w:eastAsia="Malgun Gothic"/>
                <w:b w:val="0"/>
                <w:sz w:val="19"/>
              </w:rPr>
              <w:t>모든 프레임을 저장하지 않고 최종 선택 프레임, crop, OCR 전처리 이미지, 필요한 debug 샘플만 저장한다.</w:t>
            </w:r>
          </w:p>
        </w:tc>
      </w:tr>
    </w:tbl>
    <w:p/>
    <w:p>
      <w:pPr>
        <w:pStyle w:val="Heading1"/>
      </w:pPr>
      <w:r>
        <w:rPr>
          <w:rFonts w:ascii="Malgun Gothic" w:hAnsi="Malgun Gothic" w:eastAsia="Malgun Gothic"/>
          <w:color w:val="1F4E79"/>
        </w:rPr>
        <w:t>3. 핵심 요소</w:t>
      </w:r>
    </w:p>
    <w:p>
      <w:pPr>
        <w:pStyle w:val="Heading2"/>
      </w:pPr>
      <w:r>
        <w:rPr>
          <w:rFonts w:ascii="Malgun Gothic" w:hAnsi="Malgun Gothic" w:eastAsia="Malgun Gothic"/>
          <w:color w:val="1F4E79"/>
        </w:rPr>
        <w:t>3.1 짧은 rolling pre-buffer</w:t>
      </w:r>
    </w:p>
    <w:p>
      <w:pPr>
        <w:spacing w:after="140" w:line="283" w:lineRule="auto"/>
      </w:pPr>
      <w:r>
        <w:rPr>
          <w:rFonts w:ascii="Malgun Gothic" w:hAnsi="Malgun Gothic" w:eastAsia="Malgun Gothic"/>
          <w:sz w:val="20"/>
        </w:rPr>
        <w:t>평소에 프레임을 계속 짧은 버퍼에 저장한다는 말은 디스크에 영상을 계속 쌓는다는 뜻이 아니다. FastAPI 메모리에 최근 1~2초 분량의 JPEG 프레임만 작은 ring buffer로 잠깐 들고 있다가, 새 프레임이 들어오면 가장 오래된 프레임을 자동으로 버리는 방식이다.</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shd w:fill="DFF3E4"/>
          </w:tcPr>
          <w:p>
            <w:pPr>
              <w:spacing w:after="60" w:line="276" w:lineRule="auto"/>
            </w:pPr>
            <w:r>
              <w:rPr>
                <w:rFonts w:ascii="Malgun Gothic" w:hAnsi="Malgun Gothic" w:eastAsia="Malgun Gothic"/>
                <w:b/>
                <w:color w:val="1F4E79"/>
                <w:sz w:val="21"/>
              </w:rPr>
              <w:t>서버/용량이 여유롭지 않은 상황에서 이 방식이 현실적인 이유</w:t>
            </w:r>
          </w:p>
          <w:p>
            <w:pPr>
              <w:spacing w:after="0" w:line="276" w:lineRule="auto"/>
            </w:pPr>
            <w:r>
              <w:rPr>
                <w:rFonts w:ascii="Malgun Gothic" w:hAnsi="Malgun Gothic" w:eastAsia="Malgun Gothic"/>
                <w:sz w:val="19"/>
              </w:rPr>
              <w:t>예를 들어 5 FPS, 2초 pre-buffer, 프레임당 150KB로 제한하면 카메라 1대당 약 1.5MB만 메모리에 머문다. 이 데이터는 계속 덮어쓰이며 디스크와 DB에 저장되지 않는다. bbox가 실제로 감지된 이벤트에서만 후보 프레임 일부를 저장하므로, 항상 저장하는 방식보다 저장 용량과 DB 부하를 크게 줄일 수 있다.</w:t>
            </w:r>
          </w:p>
        </w:tc>
      </w:tr>
    </w:tbl>
    <w:p>
      <w:pPr>
        <w:spacing w:after="40"/>
      </w:pPr>
    </w:p>
    <w:p>
      <w:pPr>
        <w:pStyle w:val="ListBullet"/>
        <w:spacing w:after="60" w:line="269" w:lineRule="auto"/>
      </w:pPr>
      <w:r>
        <w:rPr>
          <w:rFonts w:ascii="Malgun Gothic" w:hAnsi="Malgun Gothic" w:eastAsia="Malgun Gothic"/>
          <w:sz w:val="19"/>
        </w:rPr>
        <w:t>권장 시작값: pre-buffer 2초, 5 FPS, JPEG quality 70~80, 최대 프레임 수 10장</w:t>
      </w:r>
    </w:p>
    <w:p>
      <w:pPr>
        <w:pStyle w:val="ListBullet"/>
        <w:spacing w:after="60" w:line="269" w:lineRule="auto"/>
      </w:pPr>
      <w:r>
        <w:rPr>
          <w:rFonts w:ascii="Malgun Gothic" w:hAnsi="Malgun Gothic" w:eastAsia="Malgun Gothic"/>
          <w:sz w:val="19"/>
        </w:rPr>
        <w:t>카메라별 ring buffer 크기를 고정해 메모리 상한을 예측 가능하게 만든다.</w:t>
      </w:r>
    </w:p>
    <w:p>
      <w:pPr>
        <w:pStyle w:val="ListBullet"/>
        <w:spacing w:after="60" w:line="269" w:lineRule="auto"/>
      </w:pPr>
      <w:r>
        <w:rPr>
          <w:rFonts w:ascii="Malgun Gothic" w:hAnsi="Malgun Gothic" w:eastAsia="Malgun Gothic"/>
          <w:sz w:val="19"/>
        </w:rPr>
        <w:t>이벤트가 없으면 프레임은 자동 폐기되고 디스크에 남지 않는다.</w:t>
      </w:r>
    </w:p>
    <w:p>
      <w:r>
        <w:br w:type="page"/>
      </w:r>
    </w:p>
    <w:p>
      <w:pPr>
        <w:pStyle w:val="Heading2"/>
      </w:pPr>
      <w:r>
        <w:rPr>
          <w:rFonts w:ascii="Malgun Gothic" w:hAnsi="Malgun Gothic" w:eastAsia="Malgun Gothic"/>
          <w:color w:val="1F4E79"/>
        </w:rPr>
        <w:t>3.2 BBox 이벤트 상태 머신</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1F4E79"/>
          </w:tcPr>
          <w:p>
            <w:pPr>
              <w:spacing w:after="0"/>
            </w:pPr>
            <w:r/>
            <w:r>
              <w:rPr>
                <w:rFonts w:ascii="Malgun Gothic" w:hAnsi="Malgun Gothic" w:eastAsia="Malgun Gothic"/>
                <w:b/>
                <w:color w:val="FFFFFF"/>
                <w:sz w:val="19"/>
              </w:rPr>
              <w:t>단계</w:t>
            </w:r>
          </w:p>
        </w:tc>
        <w:tc>
          <w:tcPr>
            <w:tcW w:type="dxa" w:w="3400"/>
            <w:vAlign w:val="center"/>
            <w:shd w:fill="1F4E79"/>
          </w:tcPr>
          <w:p>
            <w:pPr>
              <w:spacing w:after="0"/>
            </w:pPr>
            <w:r/>
            <w:r>
              <w:rPr>
                <w:rFonts w:ascii="Malgun Gothic" w:hAnsi="Malgun Gothic" w:eastAsia="Malgun Gothic"/>
                <w:b/>
                <w:color w:val="FFFFFF"/>
                <w:sz w:val="19"/>
              </w:rPr>
              <w:t>상태</w:t>
            </w:r>
          </w:p>
        </w:tc>
        <w:tc>
          <w:tcPr>
            <w:tcW w:type="dxa" w:w="3400"/>
            <w:vAlign w:val="center"/>
            <w:shd w:fill="1F4E79"/>
          </w:tcPr>
          <w:p>
            <w:pPr>
              <w:spacing w:after="0"/>
            </w:pPr>
            <w:r/>
            <w:r>
              <w:rPr>
                <w:rFonts w:ascii="Malgun Gothic" w:hAnsi="Malgun Gothic" w:eastAsia="Malgun Gothic"/>
                <w:b/>
                <w:color w:val="FFFFFF"/>
                <w:sz w:val="19"/>
              </w:rPr>
              <w:t>동작</w:t>
            </w:r>
          </w:p>
        </w:tc>
      </w:tr>
      <w:tr>
        <w:tc>
          <w:tcPr>
            <w:tcW w:type="dxa" w:w="3400"/>
            <w:shd w:fill="D9EAF7"/>
          </w:tcPr>
          <w:p>
            <w:pPr>
              <w:spacing w:after="0"/>
            </w:pPr>
            <w:r/>
            <w:r>
              <w:rPr>
                <w:rFonts w:ascii="Malgun Gothic" w:hAnsi="Malgun Gothic" w:eastAsia="Malgun Gothic"/>
                <w:b/>
                <w:sz w:val="19"/>
              </w:rPr>
              <w:t>1</w:t>
            </w:r>
          </w:p>
        </w:tc>
        <w:tc>
          <w:tcPr>
            <w:tcW w:type="dxa" w:w="3400"/>
          </w:tcPr>
          <w:p>
            <w:pPr>
              <w:spacing w:after="0"/>
            </w:pPr>
            <w:r/>
            <w:r>
              <w:rPr>
                <w:rFonts w:ascii="Malgun Gothic" w:hAnsi="Malgun Gothic" w:eastAsia="Malgun Gothic"/>
                <w:b/>
                <w:sz w:val="19"/>
              </w:rPr>
              <w:t>프레임 수신</w:t>
            </w:r>
          </w:p>
        </w:tc>
        <w:tc>
          <w:tcPr>
            <w:tcW w:type="dxa" w:w="3400"/>
          </w:tcPr>
          <w:p>
            <w:pPr>
              <w:spacing w:after="0"/>
            </w:pPr>
            <w:r/>
            <w:r>
              <w:rPr>
                <w:rFonts w:ascii="Malgun Gothic" w:hAnsi="Malgun Gothic" w:eastAsia="Malgun Gothic"/>
                <w:b w:val="0"/>
                <w:sz w:val="19"/>
              </w:rPr>
              <w:t>Raspberry Pi가 짧은 간격으로 JPEG 프레임을 FastAPI에 전송</w:t>
            </w:r>
          </w:p>
        </w:tc>
      </w:tr>
      <w:tr>
        <w:tc>
          <w:tcPr>
            <w:tcW w:type="dxa" w:w="3400"/>
            <w:shd w:fill="D9EAF7"/>
          </w:tcPr>
          <w:p>
            <w:pPr>
              <w:spacing w:after="0"/>
            </w:pPr>
            <w:r/>
            <w:r>
              <w:rPr>
                <w:rFonts w:ascii="Malgun Gothic" w:hAnsi="Malgun Gothic" w:eastAsia="Malgun Gothic"/>
                <w:b/>
                <w:sz w:val="19"/>
              </w:rPr>
              <w:t>2</w:t>
            </w:r>
          </w:p>
        </w:tc>
        <w:tc>
          <w:tcPr>
            <w:tcW w:type="dxa" w:w="3400"/>
          </w:tcPr>
          <w:p>
            <w:pPr>
              <w:spacing w:after="0"/>
            </w:pPr>
            <w:r/>
            <w:r>
              <w:rPr>
                <w:rFonts w:ascii="Malgun Gothic" w:hAnsi="Malgun Gothic" w:eastAsia="Malgun Gothic"/>
                <w:b/>
                <w:sz w:val="19"/>
              </w:rPr>
              <w:t>Pre-buffer 유지</w:t>
            </w:r>
          </w:p>
        </w:tc>
        <w:tc>
          <w:tcPr>
            <w:tcW w:type="dxa" w:w="3400"/>
          </w:tcPr>
          <w:p>
            <w:pPr>
              <w:spacing w:after="0"/>
            </w:pPr>
            <w:r/>
            <w:r>
              <w:rPr>
                <w:rFonts w:ascii="Malgun Gothic" w:hAnsi="Malgun Gothic" w:eastAsia="Malgun Gothic"/>
                <w:b w:val="0"/>
                <w:sz w:val="19"/>
              </w:rPr>
              <w:t>최근 1~2초 분량만 메모리 ring buffer에 보관하고 오래된 프레임은 자동 폐기</w:t>
            </w:r>
          </w:p>
        </w:tc>
      </w:tr>
      <w:tr>
        <w:tc>
          <w:tcPr>
            <w:tcW w:type="dxa" w:w="3400"/>
            <w:shd w:fill="D9EAF7"/>
          </w:tcPr>
          <w:p>
            <w:pPr>
              <w:spacing w:after="0"/>
            </w:pPr>
            <w:r/>
            <w:r>
              <w:rPr>
                <w:rFonts w:ascii="Malgun Gothic" w:hAnsi="Malgun Gothic" w:eastAsia="Malgun Gothic"/>
                <w:b/>
                <w:sz w:val="19"/>
              </w:rPr>
              <w:t>3</w:t>
            </w:r>
          </w:p>
        </w:tc>
        <w:tc>
          <w:tcPr>
            <w:tcW w:type="dxa" w:w="3400"/>
          </w:tcPr>
          <w:p>
            <w:pPr>
              <w:spacing w:after="0"/>
            </w:pPr>
            <w:r/>
            <w:r>
              <w:rPr>
                <w:rFonts w:ascii="Malgun Gothic" w:hAnsi="Malgun Gothic" w:eastAsia="Malgun Gothic"/>
                <w:b/>
                <w:sz w:val="19"/>
              </w:rPr>
              <w:t>BBox 감지</w:t>
            </w:r>
          </w:p>
        </w:tc>
        <w:tc>
          <w:tcPr>
            <w:tcW w:type="dxa" w:w="3400"/>
          </w:tcPr>
          <w:p>
            <w:pPr>
              <w:spacing w:after="0"/>
            </w:pPr>
            <w:r/>
            <w:r>
              <w:rPr>
                <w:rFonts w:ascii="Malgun Gothic" w:hAnsi="Malgun Gothic" w:eastAsia="Malgun Gothic"/>
                <w:b w:val="0"/>
                <w:sz w:val="19"/>
              </w:rPr>
              <w:t>YOLO가 번호판 bbox를 감지하면 이벤트를 시작하고 pre-buffer를 이벤트 후보에 포함</w:t>
            </w:r>
          </w:p>
        </w:tc>
      </w:tr>
      <w:tr>
        <w:tc>
          <w:tcPr>
            <w:tcW w:type="dxa" w:w="3400"/>
            <w:shd w:fill="D9EAF7"/>
          </w:tcPr>
          <w:p>
            <w:pPr>
              <w:spacing w:after="0"/>
            </w:pPr>
            <w:r/>
            <w:r>
              <w:rPr>
                <w:rFonts w:ascii="Malgun Gothic" w:hAnsi="Malgun Gothic" w:eastAsia="Malgun Gothic"/>
                <w:b/>
                <w:sz w:val="19"/>
              </w:rPr>
              <w:t>4</w:t>
            </w:r>
          </w:p>
        </w:tc>
        <w:tc>
          <w:tcPr>
            <w:tcW w:type="dxa" w:w="3400"/>
          </w:tcPr>
          <w:p>
            <w:pPr>
              <w:spacing w:after="0"/>
            </w:pPr>
            <w:r/>
            <w:r>
              <w:rPr>
                <w:rFonts w:ascii="Malgun Gothic" w:hAnsi="Malgun Gothic" w:eastAsia="Malgun Gothic"/>
                <w:b/>
                <w:sz w:val="19"/>
              </w:rPr>
              <w:t>이벤트 수집</w:t>
            </w:r>
          </w:p>
        </w:tc>
        <w:tc>
          <w:tcPr>
            <w:tcW w:type="dxa" w:w="3400"/>
          </w:tcPr>
          <w:p>
            <w:pPr>
              <w:spacing w:after="0"/>
            </w:pPr>
            <w:r/>
            <w:r>
              <w:rPr>
                <w:rFonts w:ascii="Malgun Gothic" w:hAnsi="Malgun Gothic" w:eastAsia="Malgun Gothic"/>
                <w:b w:val="0"/>
                <w:sz w:val="19"/>
              </w:rPr>
              <w:t>bbox가 유지되는 동안 프레임, bbox 좌표, confidence, 선명도 점수를 모음</w:t>
            </w:r>
          </w:p>
        </w:tc>
      </w:tr>
      <w:tr>
        <w:tc>
          <w:tcPr>
            <w:tcW w:type="dxa" w:w="3400"/>
            <w:shd w:fill="D9EAF7"/>
          </w:tcPr>
          <w:p>
            <w:pPr>
              <w:spacing w:after="0"/>
            </w:pPr>
            <w:r/>
            <w:r>
              <w:rPr>
                <w:rFonts w:ascii="Malgun Gothic" w:hAnsi="Malgun Gothic" w:eastAsia="Malgun Gothic"/>
                <w:b/>
                <w:sz w:val="19"/>
              </w:rPr>
              <w:t>5</w:t>
            </w:r>
          </w:p>
        </w:tc>
        <w:tc>
          <w:tcPr>
            <w:tcW w:type="dxa" w:w="3400"/>
          </w:tcPr>
          <w:p>
            <w:pPr>
              <w:spacing w:after="0"/>
            </w:pPr>
            <w:r/>
            <w:r>
              <w:rPr>
                <w:rFonts w:ascii="Malgun Gothic" w:hAnsi="Malgun Gothic" w:eastAsia="Malgun Gothic"/>
                <w:b/>
                <w:sz w:val="19"/>
              </w:rPr>
              <w:t>BBox 소실</w:t>
            </w:r>
          </w:p>
        </w:tc>
        <w:tc>
          <w:tcPr>
            <w:tcW w:type="dxa" w:w="3400"/>
          </w:tcPr>
          <w:p>
            <w:pPr>
              <w:spacing w:after="0"/>
            </w:pPr>
            <w:r/>
            <w:r>
              <w:rPr>
                <w:rFonts w:ascii="Malgun Gothic" w:hAnsi="Malgun Gothic" w:eastAsia="Malgun Gothic"/>
                <w:b w:val="0"/>
                <w:sz w:val="19"/>
              </w:rPr>
              <w:t>연속 K프레임 bbox 미감지 또는 최대 시간 초과 시 이벤트 종료</w:t>
            </w:r>
          </w:p>
        </w:tc>
      </w:tr>
      <w:tr>
        <w:tc>
          <w:tcPr>
            <w:tcW w:type="dxa" w:w="3400"/>
            <w:shd w:fill="D9EAF7"/>
          </w:tcPr>
          <w:p>
            <w:pPr>
              <w:spacing w:after="0"/>
            </w:pPr>
            <w:r/>
            <w:r>
              <w:rPr>
                <w:rFonts w:ascii="Malgun Gothic" w:hAnsi="Malgun Gothic" w:eastAsia="Malgun Gothic"/>
                <w:b/>
                <w:sz w:val="19"/>
              </w:rPr>
              <w:t>6</w:t>
            </w:r>
          </w:p>
        </w:tc>
        <w:tc>
          <w:tcPr>
            <w:tcW w:type="dxa" w:w="3400"/>
          </w:tcPr>
          <w:p>
            <w:pPr>
              <w:spacing w:after="0"/>
            </w:pPr>
            <w:r/>
            <w:r>
              <w:rPr>
                <w:rFonts w:ascii="Malgun Gothic" w:hAnsi="Malgun Gothic" w:eastAsia="Malgun Gothic"/>
                <w:b/>
                <w:sz w:val="19"/>
              </w:rPr>
              <w:t>후보 선별</w:t>
            </w:r>
          </w:p>
        </w:tc>
        <w:tc>
          <w:tcPr>
            <w:tcW w:type="dxa" w:w="3400"/>
          </w:tcPr>
          <w:p>
            <w:pPr>
              <w:spacing w:after="0"/>
            </w:pPr>
            <w:r/>
            <w:r>
              <w:rPr>
                <w:rFonts w:ascii="Malgun Gothic" w:hAnsi="Malgun Gothic" w:eastAsia="Malgun Gothic"/>
                <w:b w:val="0"/>
                <w:sz w:val="19"/>
              </w:rPr>
              <w:t>중앙성, 크기, confidence, blur 점수 기준으로 상위 프레임 선택</w:t>
            </w:r>
          </w:p>
        </w:tc>
      </w:tr>
      <w:tr>
        <w:tc>
          <w:tcPr>
            <w:tcW w:type="dxa" w:w="3400"/>
            <w:shd w:fill="D9EAF7"/>
          </w:tcPr>
          <w:p>
            <w:pPr>
              <w:spacing w:after="0"/>
            </w:pPr>
            <w:r/>
            <w:r>
              <w:rPr>
                <w:rFonts w:ascii="Malgun Gothic" w:hAnsi="Malgun Gothic" w:eastAsia="Malgun Gothic"/>
                <w:b/>
                <w:sz w:val="19"/>
              </w:rPr>
              <w:t>7</w:t>
            </w:r>
          </w:p>
        </w:tc>
        <w:tc>
          <w:tcPr>
            <w:tcW w:type="dxa" w:w="3400"/>
          </w:tcPr>
          <w:p>
            <w:pPr>
              <w:spacing w:after="0"/>
            </w:pPr>
            <w:r/>
            <w:r>
              <w:rPr>
                <w:rFonts w:ascii="Malgun Gothic" w:hAnsi="Malgun Gothic" w:eastAsia="Malgun Gothic"/>
                <w:b/>
                <w:sz w:val="19"/>
              </w:rPr>
              <w:t>OCR/저장</w:t>
            </w:r>
          </w:p>
        </w:tc>
        <w:tc>
          <w:tcPr>
            <w:tcW w:type="dxa" w:w="3400"/>
          </w:tcPr>
          <w:p>
            <w:pPr>
              <w:spacing w:after="0"/>
            </w:pPr>
            <w:r/>
            <w:r>
              <w:rPr>
                <w:rFonts w:ascii="Malgun Gothic" w:hAnsi="Malgun Gothic" w:eastAsia="Malgun Gothic"/>
                <w:b w:val="0"/>
                <w:sz w:val="19"/>
              </w:rPr>
              <w:t>상위 후보에 OCR을 수행하고 최종 결과와 선택 이미지들을 Spring DB로 전송</w:t>
            </w:r>
          </w:p>
        </w:tc>
      </w:tr>
    </w:tbl>
    <w:p/>
    <w:p>
      <w:pPr>
        <w:pStyle w:val="Heading2"/>
      </w:pPr>
      <w:r>
        <w:rPr>
          <w:rFonts w:ascii="Malgun Gothic" w:hAnsi="Malgun Gothic" w:eastAsia="Malgun Gothic"/>
          <w:color w:val="1F4E79"/>
        </w:rPr>
        <w:t>3.3 후보 프레임 평가</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1F4E79"/>
          </w:tcPr>
          <w:p>
            <w:pPr>
              <w:spacing w:after="0"/>
            </w:pPr>
            <w:r/>
            <w:r>
              <w:rPr>
                <w:rFonts w:ascii="Malgun Gothic" w:hAnsi="Malgun Gothic" w:eastAsia="Malgun Gothic"/>
                <w:b/>
                <w:color w:val="FFFFFF"/>
                <w:sz w:val="19"/>
              </w:rPr>
              <w:t>평가 기준</w:t>
            </w:r>
          </w:p>
        </w:tc>
        <w:tc>
          <w:tcPr>
            <w:tcW w:type="dxa" w:w="3400"/>
            <w:vAlign w:val="center"/>
            <w:shd w:fill="1F4E79"/>
          </w:tcPr>
          <w:p>
            <w:pPr>
              <w:spacing w:after="0"/>
            </w:pPr>
            <w:r/>
            <w:r>
              <w:rPr>
                <w:rFonts w:ascii="Malgun Gothic" w:hAnsi="Malgun Gothic" w:eastAsia="Malgun Gothic"/>
                <w:b/>
                <w:color w:val="FFFFFF"/>
                <w:sz w:val="19"/>
              </w:rPr>
              <w:t>설명</w:t>
            </w:r>
          </w:p>
        </w:tc>
        <w:tc>
          <w:tcPr>
            <w:tcW w:type="dxa" w:w="3400"/>
            <w:vAlign w:val="center"/>
            <w:shd w:fill="1F4E79"/>
          </w:tcPr>
          <w:p>
            <w:pPr>
              <w:spacing w:after="0"/>
            </w:pPr>
            <w:r/>
            <w:r>
              <w:rPr>
                <w:rFonts w:ascii="Malgun Gothic" w:hAnsi="Malgun Gothic" w:eastAsia="Malgun Gothic"/>
                <w:b/>
                <w:color w:val="FFFFFF"/>
                <w:sz w:val="19"/>
              </w:rPr>
              <w:t>이유</w:t>
            </w:r>
          </w:p>
        </w:tc>
      </w:tr>
      <w:tr>
        <w:tc>
          <w:tcPr>
            <w:tcW w:type="dxa" w:w="3400"/>
            <w:shd w:fill="D9EAF7"/>
          </w:tcPr>
          <w:p>
            <w:pPr>
              <w:spacing w:after="0"/>
            </w:pPr>
            <w:r/>
            <w:r>
              <w:rPr>
                <w:rFonts w:ascii="Malgun Gothic" w:hAnsi="Malgun Gothic" w:eastAsia="Malgun Gothic"/>
                <w:b w:val="0"/>
                <w:sz w:val="19"/>
              </w:rPr>
              <w:t>YOLO confidence</w:t>
            </w:r>
          </w:p>
        </w:tc>
        <w:tc>
          <w:tcPr>
            <w:tcW w:type="dxa" w:w="3400"/>
          </w:tcPr>
          <w:p>
            <w:pPr>
              <w:spacing w:after="0"/>
            </w:pPr>
            <w:r/>
            <w:r>
              <w:rPr>
                <w:rFonts w:ascii="Malgun Gothic" w:hAnsi="Malgun Gothic" w:eastAsia="Malgun Gothic"/>
                <w:b w:val="0"/>
                <w:sz w:val="19"/>
              </w:rPr>
              <w:t>bbox confidence가 높은 프레임 우선</w:t>
            </w:r>
          </w:p>
        </w:tc>
        <w:tc>
          <w:tcPr>
            <w:tcW w:type="dxa" w:w="3400"/>
          </w:tcPr>
          <w:p>
            <w:pPr>
              <w:spacing w:after="0"/>
            </w:pPr>
            <w:r/>
            <w:r>
              <w:rPr>
                <w:rFonts w:ascii="Malgun Gothic" w:hAnsi="Malgun Gothic" w:eastAsia="Malgun Gothic"/>
                <w:b w:val="0"/>
                <w:sz w:val="19"/>
              </w:rPr>
              <w:t>탐지 신뢰도가 낮은 crop은 OCR 실패 가능성이 높다.</w:t>
            </w:r>
          </w:p>
        </w:tc>
      </w:tr>
      <w:tr>
        <w:tc>
          <w:tcPr>
            <w:tcW w:type="dxa" w:w="3400"/>
            <w:shd w:fill="D9EAF7"/>
          </w:tcPr>
          <w:p>
            <w:pPr>
              <w:spacing w:after="0"/>
            </w:pPr>
            <w:r/>
            <w:r>
              <w:rPr>
                <w:rFonts w:ascii="Malgun Gothic" w:hAnsi="Malgun Gothic" w:eastAsia="Malgun Gothic"/>
                <w:b w:val="0"/>
                <w:sz w:val="19"/>
              </w:rPr>
              <w:t>중앙성</w:t>
            </w:r>
          </w:p>
        </w:tc>
        <w:tc>
          <w:tcPr>
            <w:tcW w:type="dxa" w:w="3400"/>
          </w:tcPr>
          <w:p>
            <w:pPr>
              <w:spacing w:after="0"/>
            </w:pPr>
            <w:r/>
            <w:r>
              <w:rPr>
                <w:rFonts w:ascii="Malgun Gothic" w:hAnsi="Malgun Gothic" w:eastAsia="Malgun Gothic"/>
                <w:b w:val="0"/>
                <w:sz w:val="19"/>
              </w:rPr>
              <w:t>번호판 bbox 중심이 화면 중앙 또는 ROI에 가까울수록 가점</w:t>
            </w:r>
          </w:p>
        </w:tc>
        <w:tc>
          <w:tcPr>
            <w:tcW w:type="dxa" w:w="3400"/>
          </w:tcPr>
          <w:p>
            <w:pPr>
              <w:spacing w:after="0"/>
            </w:pPr>
            <w:r/>
            <w:r>
              <w:rPr>
                <w:rFonts w:ascii="Malgun Gothic" w:hAnsi="Malgun Gothic" w:eastAsia="Malgun Gothic"/>
                <w:b w:val="0"/>
                <w:sz w:val="19"/>
              </w:rPr>
              <w:t>차량이 화면 가장자리에 있으면 번호판이 잘리거나 작을 가능성이 높다.</w:t>
            </w:r>
          </w:p>
        </w:tc>
      </w:tr>
      <w:tr>
        <w:tc>
          <w:tcPr>
            <w:tcW w:type="dxa" w:w="3400"/>
            <w:shd w:fill="D9EAF7"/>
          </w:tcPr>
          <w:p>
            <w:pPr>
              <w:spacing w:after="0"/>
            </w:pPr>
            <w:r/>
            <w:r>
              <w:rPr>
                <w:rFonts w:ascii="Malgun Gothic" w:hAnsi="Malgun Gothic" w:eastAsia="Malgun Gothic"/>
                <w:b w:val="0"/>
                <w:sz w:val="19"/>
              </w:rPr>
              <w:t>bbox 크기</w:t>
            </w:r>
          </w:p>
        </w:tc>
        <w:tc>
          <w:tcPr>
            <w:tcW w:type="dxa" w:w="3400"/>
          </w:tcPr>
          <w:p>
            <w:pPr>
              <w:spacing w:after="0"/>
            </w:pPr>
            <w:r/>
            <w:r>
              <w:rPr>
                <w:rFonts w:ascii="Malgun Gothic" w:hAnsi="Malgun Gothic" w:eastAsia="Malgun Gothic"/>
                <w:b w:val="0"/>
                <w:sz w:val="19"/>
              </w:rPr>
              <w:t>bbox 면적이 너무 작거나 과도하게 큰 프레임 제외</w:t>
            </w:r>
          </w:p>
        </w:tc>
        <w:tc>
          <w:tcPr>
            <w:tcW w:type="dxa" w:w="3400"/>
          </w:tcPr>
          <w:p>
            <w:pPr>
              <w:spacing w:after="0"/>
            </w:pPr>
            <w:r/>
            <w:r>
              <w:rPr>
                <w:rFonts w:ascii="Malgun Gothic" w:hAnsi="Malgun Gothic" w:eastAsia="Malgun Gothic"/>
                <w:b w:val="0"/>
                <w:sz w:val="19"/>
              </w:rPr>
              <w:t>OCR은 번호판 픽셀 수가 충분해야 안정적이다.</w:t>
            </w:r>
          </w:p>
        </w:tc>
      </w:tr>
      <w:tr>
        <w:tc>
          <w:tcPr>
            <w:tcW w:type="dxa" w:w="3400"/>
            <w:shd w:fill="D9EAF7"/>
          </w:tcPr>
          <w:p>
            <w:pPr>
              <w:spacing w:after="0"/>
            </w:pPr>
            <w:r/>
            <w:r>
              <w:rPr>
                <w:rFonts w:ascii="Malgun Gothic" w:hAnsi="Malgun Gothic" w:eastAsia="Malgun Gothic"/>
                <w:b w:val="0"/>
                <w:sz w:val="19"/>
              </w:rPr>
              <w:t>선명도</w:t>
            </w:r>
          </w:p>
        </w:tc>
        <w:tc>
          <w:tcPr>
            <w:tcW w:type="dxa" w:w="3400"/>
          </w:tcPr>
          <w:p>
            <w:pPr>
              <w:spacing w:after="0"/>
            </w:pPr>
            <w:r/>
            <w:r>
              <w:rPr>
                <w:rFonts w:ascii="Malgun Gothic" w:hAnsi="Malgun Gothic" w:eastAsia="Malgun Gothic"/>
                <w:b w:val="0"/>
                <w:sz w:val="19"/>
              </w:rPr>
              <w:t>Laplacian variance 등 blur 점수 활용</w:t>
            </w:r>
          </w:p>
        </w:tc>
        <w:tc>
          <w:tcPr>
            <w:tcW w:type="dxa" w:w="3400"/>
          </w:tcPr>
          <w:p>
            <w:pPr>
              <w:spacing w:after="0"/>
            </w:pPr>
            <w:r/>
            <w:r>
              <w:rPr>
                <w:rFonts w:ascii="Malgun Gothic" w:hAnsi="Malgun Gothic" w:eastAsia="Malgun Gothic"/>
                <w:b w:val="0"/>
                <w:sz w:val="19"/>
              </w:rPr>
              <w:t>주행 차량은 motion blur가 자주 발생한다.</w:t>
            </w:r>
          </w:p>
        </w:tc>
      </w:tr>
      <w:tr>
        <w:tc>
          <w:tcPr>
            <w:tcW w:type="dxa" w:w="3400"/>
            <w:shd w:fill="D9EAF7"/>
          </w:tcPr>
          <w:p>
            <w:pPr>
              <w:spacing w:after="0"/>
            </w:pPr>
            <w:r/>
            <w:r>
              <w:rPr>
                <w:rFonts w:ascii="Malgun Gothic" w:hAnsi="Malgun Gothic" w:eastAsia="Malgun Gothic"/>
                <w:b w:val="0"/>
                <w:sz w:val="19"/>
              </w:rPr>
              <w:t>crop 완전성</w:t>
            </w:r>
          </w:p>
        </w:tc>
        <w:tc>
          <w:tcPr>
            <w:tcW w:type="dxa" w:w="3400"/>
          </w:tcPr>
          <w:p>
            <w:pPr>
              <w:spacing w:after="0"/>
            </w:pPr>
            <w:r/>
            <w:r>
              <w:rPr>
                <w:rFonts w:ascii="Malgun Gothic" w:hAnsi="Malgun Gothic" w:eastAsia="Malgun Gothic"/>
                <w:b w:val="0"/>
                <w:sz w:val="19"/>
              </w:rPr>
              <w:t>bbox가 프레임 경계에 붙어 있으면 감점</w:t>
            </w:r>
          </w:p>
        </w:tc>
        <w:tc>
          <w:tcPr>
            <w:tcW w:type="dxa" w:w="3400"/>
          </w:tcPr>
          <w:p>
            <w:pPr>
              <w:spacing w:after="0"/>
            </w:pPr>
            <w:r/>
            <w:r>
              <w:rPr>
                <w:rFonts w:ascii="Malgun Gothic" w:hAnsi="Malgun Gothic" w:eastAsia="Malgun Gothic"/>
                <w:b w:val="0"/>
                <w:sz w:val="19"/>
              </w:rPr>
              <w:t>번호판 일부가 잘린 이미지는 OCR 품질이 낮다.</w:t>
            </w:r>
          </w:p>
        </w:tc>
      </w:tr>
    </w:tbl>
    <w:p/>
    <w:p>
      <w:pPr>
        <w:pStyle w:val="Heading2"/>
      </w:pPr>
      <w:r>
        <w:rPr>
          <w:rFonts w:ascii="Malgun Gothic" w:hAnsi="Malgun Gothic" w:eastAsia="Malgun Gothic"/>
          <w:color w:val="1F4E79"/>
        </w:rPr>
        <w:t>3.4 OCR 전략</w:t>
      </w:r>
    </w:p>
    <w:p>
      <w:pPr>
        <w:pStyle w:val="ListBullet"/>
        <w:spacing w:after="60" w:line="269" w:lineRule="auto"/>
      </w:pPr>
      <w:r>
        <w:rPr>
          <w:rFonts w:ascii="Malgun Gothic" w:hAnsi="Malgun Gothic" w:eastAsia="Malgun Gothic"/>
          <w:sz w:val="19"/>
        </w:rPr>
        <w:t>1차 구현은 이벤트별 best frame 1장 OCR로 시작한다.</w:t>
      </w:r>
    </w:p>
    <w:p>
      <w:pPr>
        <w:pStyle w:val="ListBullet"/>
        <w:spacing w:after="60" w:line="269" w:lineRule="auto"/>
      </w:pPr>
      <w:r>
        <w:rPr>
          <w:rFonts w:ascii="Malgun Gothic" w:hAnsi="Malgun Gothic" w:eastAsia="Malgun Gothic"/>
          <w:sz w:val="19"/>
        </w:rPr>
        <w:t>시연 안정성이 더 필요하면 상위 3장 OCR 후 같은 번호가 반복되는 결과를 최종값으로 선택한다.</w:t>
      </w:r>
    </w:p>
    <w:p>
      <w:pPr>
        <w:pStyle w:val="ListBullet"/>
        <w:spacing w:after="60" w:line="269" w:lineRule="auto"/>
      </w:pPr>
      <w:r>
        <w:rPr>
          <w:rFonts w:ascii="Malgun Gothic" w:hAnsi="Malgun Gothic" w:eastAsia="Malgun Gothic"/>
          <w:sz w:val="19"/>
        </w:rPr>
        <w:t>OCR 실패 시에는 이벤트 대표 이미지와 `OCR_FAILED` 상태를 남겨 추후 모델 개선 샘플로 활용한다.</w:t>
      </w:r>
    </w:p>
    <w:p>
      <w:pPr>
        <w:sectPr>
          <w:footerReference w:type="default" r:id="rId9"/>
          <w:pgSz w:w="12240" w:h="15840"/>
          <w:pgMar w:top="1020" w:right="1020" w:bottom="964" w:left="1020" w:header="720" w:footer="720" w:gutter="0"/>
          <w:cols w:space="720"/>
          <w:docGrid w:linePitch="360"/>
        </w:sectPr>
      </w:pPr>
    </w:p>
    <w:p>
      <w:pPr>
        <w:pStyle w:val="Heading1"/>
      </w:pPr>
      <w:r>
        <w:rPr>
          <w:rFonts w:ascii="Malgun Gothic" w:hAnsi="Malgun Gothic" w:eastAsia="Malgun Gothic"/>
          <w:color w:val="1F4E79"/>
        </w:rPr>
        <w:t>4. 장점</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1F4E79"/>
          </w:tcPr>
          <w:p>
            <w:pPr>
              <w:spacing w:after="0"/>
            </w:pPr>
            <w:r/>
            <w:r>
              <w:rPr>
                <w:rFonts w:ascii="Malgun Gothic" w:hAnsi="Malgun Gothic" w:eastAsia="Malgun Gothic"/>
                <w:b/>
                <w:color w:val="FFFFFF"/>
                <w:sz w:val="19"/>
              </w:rPr>
              <w:t>장점</w:t>
            </w:r>
          </w:p>
        </w:tc>
        <w:tc>
          <w:tcPr>
            <w:tcW w:type="dxa" w:w="3400"/>
            <w:vAlign w:val="center"/>
            <w:shd w:fill="1F4E79"/>
          </w:tcPr>
          <w:p>
            <w:pPr>
              <w:spacing w:after="0"/>
            </w:pPr>
            <w:r/>
            <w:r>
              <w:rPr>
                <w:rFonts w:ascii="Malgun Gothic" w:hAnsi="Malgun Gothic" w:eastAsia="Malgun Gothic"/>
                <w:b/>
                <w:color w:val="FFFFFF"/>
                <w:sz w:val="19"/>
              </w:rPr>
              <w:t>설명</w:t>
            </w:r>
          </w:p>
        </w:tc>
        <w:tc>
          <w:tcPr>
            <w:tcW w:type="dxa" w:w="3400"/>
            <w:vAlign w:val="center"/>
            <w:shd w:fill="1F4E79"/>
          </w:tcPr>
          <w:p>
            <w:pPr>
              <w:spacing w:after="0"/>
            </w:pPr>
            <w:r/>
            <w:r>
              <w:rPr>
                <w:rFonts w:ascii="Malgun Gothic" w:hAnsi="Malgun Gothic" w:eastAsia="Malgun Gothic"/>
                <w:b/>
                <w:color w:val="FFFFFF"/>
                <w:sz w:val="19"/>
              </w:rPr>
              <w:t>기대 효과</w:t>
            </w:r>
          </w:p>
        </w:tc>
      </w:tr>
      <w:tr>
        <w:tc>
          <w:tcPr>
            <w:tcW w:type="dxa" w:w="3400"/>
            <w:shd w:fill="D9EAF7"/>
          </w:tcPr>
          <w:p>
            <w:pPr>
              <w:spacing w:after="0"/>
            </w:pPr>
            <w:r/>
            <w:r>
              <w:rPr>
                <w:rFonts w:ascii="Malgun Gothic" w:hAnsi="Malgun Gothic" w:eastAsia="Malgun Gothic"/>
                <w:b w:val="0"/>
                <w:sz w:val="19"/>
              </w:rPr>
              <w:t>인식 타이밍 개선</w:t>
            </w:r>
          </w:p>
        </w:tc>
        <w:tc>
          <w:tcPr>
            <w:tcW w:type="dxa" w:w="3400"/>
          </w:tcPr>
          <w:p>
            <w:pPr>
              <w:spacing w:after="0"/>
            </w:pPr>
            <w:r/>
            <w:r>
              <w:rPr>
                <w:rFonts w:ascii="Malgun Gothic" w:hAnsi="Malgun Gothic" w:eastAsia="Malgun Gothic"/>
                <w:b w:val="0"/>
                <w:sz w:val="19"/>
              </w:rPr>
              <w:t>bbox가 보이기 전후 프레임을 함께 확보</w:t>
            </w:r>
          </w:p>
        </w:tc>
        <w:tc>
          <w:tcPr>
            <w:tcW w:type="dxa" w:w="3400"/>
          </w:tcPr>
          <w:p>
            <w:pPr>
              <w:spacing w:after="0"/>
            </w:pPr>
            <w:r/>
            <w:r>
              <w:rPr>
                <w:rFonts w:ascii="Malgun Gothic" w:hAnsi="Malgun Gothic" w:eastAsia="Malgun Gothic"/>
                <w:b w:val="0"/>
                <w:sz w:val="19"/>
              </w:rPr>
              <w:t>가장 선명하고 중앙에 가까운 순간을 선택 가능</w:t>
            </w:r>
          </w:p>
        </w:tc>
      </w:tr>
      <w:tr>
        <w:tc>
          <w:tcPr>
            <w:tcW w:type="dxa" w:w="3400"/>
            <w:shd w:fill="D9EAF7"/>
          </w:tcPr>
          <w:p>
            <w:pPr>
              <w:spacing w:after="0"/>
            </w:pPr>
            <w:r/>
            <w:r>
              <w:rPr>
                <w:rFonts w:ascii="Malgun Gothic" w:hAnsi="Malgun Gothic" w:eastAsia="Malgun Gothic"/>
                <w:b w:val="0"/>
                <w:sz w:val="19"/>
              </w:rPr>
              <w:t>저장 용량 절약</w:t>
            </w:r>
          </w:p>
        </w:tc>
        <w:tc>
          <w:tcPr>
            <w:tcW w:type="dxa" w:w="3400"/>
          </w:tcPr>
          <w:p>
            <w:pPr>
              <w:spacing w:after="0"/>
            </w:pPr>
            <w:r/>
            <w:r>
              <w:rPr>
                <w:rFonts w:ascii="Malgun Gothic" w:hAnsi="Malgun Gothic" w:eastAsia="Malgun Gothic"/>
                <w:b w:val="0"/>
                <w:sz w:val="19"/>
              </w:rPr>
              <w:t>평소 프레임은 메모리에서만 순환하고 이벤트 후보만 저장</w:t>
            </w:r>
          </w:p>
        </w:tc>
        <w:tc>
          <w:tcPr>
            <w:tcW w:type="dxa" w:w="3400"/>
          </w:tcPr>
          <w:p>
            <w:pPr>
              <w:spacing w:after="0"/>
            </w:pPr>
            <w:r/>
            <w:r>
              <w:rPr>
                <w:rFonts w:ascii="Malgun Gothic" w:hAnsi="Malgun Gothic" w:eastAsia="Malgun Gothic"/>
                <w:b w:val="0"/>
                <w:sz w:val="19"/>
              </w:rPr>
              <w:t>디스크/DB 증가량 통제</w:t>
            </w:r>
          </w:p>
        </w:tc>
      </w:tr>
      <w:tr>
        <w:tc>
          <w:tcPr>
            <w:tcW w:type="dxa" w:w="3400"/>
            <w:shd w:fill="D9EAF7"/>
          </w:tcPr>
          <w:p>
            <w:pPr>
              <w:spacing w:after="0"/>
            </w:pPr>
            <w:r/>
            <w:r>
              <w:rPr>
                <w:rFonts w:ascii="Malgun Gothic" w:hAnsi="Malgun Gothic" w:eastAsia="Malgun Gothic"/>
                <w:b w:val="0"/>
                <w:sz w:val="19"/>
              </w:rPr>
              <w:t>연산량 절약</w:t>
            </w:r>
          </w:p>
        </w:tc>
        <w:tc>
          <w:tcPr>
            <w:tcW w:type="dxa" w:w="3400"/>
          </w:tcPr>
          <w:p>
            <w:pPr>
              <w:spacing w:after="0"/>
            </w:pPr>
            <w:r/>
            <w:r>
              <w:rPr>
                <w:rFonts w:ascii="Malgun Gothic" w:hAnsi="Malgun Gothic" w:eastAsia="Malgun Gothic"/>
                <w:b w:val="0"/>
                <w:sz w:val="19"/>
              </w:rPr>
              <w:t>모든 프레임 OCR 대신 이벤트 종료 후 후보 프레임만 OCR</w:t>
            </w:r>
          </w:p>
        </w:tc>
        <w:tc>
          <w:tcPr>
            <w:tcW w:type="dxa" w:w="3400"/>
          </w:tcPr>
          <w:p>
            <w:pPr>
              <w:spacing w:after="0"/>
            </w:pPr>
            <w:r/>
            <w:r>
              <w:rPr>
                <w:rFonts w:ascii="Malgun Gothic" w:hAnsi="Malgun Gothic" w:eastAsia="Malgun Gothic"/>
                <w:b w:val="0"/>
                <w:sz w:val="19"/>
              </w:rPr>
              <w:t>OCR 초기화/추론 비용 감소</w:t>
            </w:r>
          </w:p>
        </w:tc>
      </w:tr>
      <w:tr>
        <w:tc>
          <w:tcPr>
            <w:tcW w:type="dxa" w:w="3400"/>
            <w:shd w:fill="D9EAF7"/>
          </w:tcPr>
          <w:p>
            <w:pPr>
              <w:spacing w:after="0"/>
            </w:pPr>
            <w:r/>
            <w:r>
              <w:rPr>
                <w:rFonts w:ascii="Malgun Gothic" w:hAnsi="Malgun Gothic" w:eastAsia="Malgun Gothic"/>
                <w:b w:val="0"/>
                <w:sz w:val="19"/>
              </w:rPr>
              <w:t>역할 분리</w:t>
            </w:r>
          </w:p>
        </w:tc>
        <w:tc>
          <w:tcPr>
            <w:tcW w:type="dxa" w:w="3400"/>
          </w:tcPr>
          <w:p>
            <w:pPr>
              <w:spacing w:after="0"/>
            </w:pPr>
            <w:r/>
            <w:r>
              <w:rPr>
                <w:rFonts w:ascii="Malgun Gothic" w:hAnsi="Malgun Gothic" w:eastAsia="Malgun Gothic"/>
                <w:b w:val="0"/>
                <w:sz w:val="19"/>
              </w:rPr>
              <w:t>Raspberry Pi는 프레임 전송, FastAPI는 판단과 저장</w:t>
            </w:r>
          </w:p>
        </w:tc>
        <w:tc>
          <w:tcPr>
            <w:tcW w:type="dxa" w:w="3400"/>
          </w:tcPr>
          <w:p>
            <w:pPr>
              <w:spacing w:after="0"/>
            </w:pPr>
            <w:r/>
            <w:r>
              <w:rPr>
                <w:rFonts w:ascii="Malgun Gothic" w:hAnsi="Malgun Gothic" w:eastAsia="Malgun Gothic"/>
                <w:b w:val="0"/>
                <w:sz w:val="19"/>
              </w:rPr>
              <w:t>라즈베리파이 성능 부담 최소화</w:t>
            </w:r>
          </w:p>
        </w:tc>
      </w:tr>
      <w:tr>
        <w:tc>
          <w:tcPr>
            <w:tcW w:type="dxa" w:w="3400"/>
            <w:shd w:fill="D9EAF7"/>
          </w:tcPr>
          <w:p>
            <w:pPr>
              <w:spacing w:after="0"/>
            </w:pPr>
            <w:r/>
            <w:r>
              <w:rPr>
                <w:rFonts w:ascii="Malgun Gothic" w:hAnsi="Malgun Gothic" w:eastAsia="Malgun Gothic"/>
                <w:b w:val="0"/>
                <w:sz w:val="19"/>
              </w:rPr>
              <w:t>디버깅 용이</w:t>
            </w:r>
          </w:p>
        </w:tc>
        <w:tc>
          <w:tcPr>
            <w:tcW w:type="dxa" w:w="3400"/>
          </w:tcPr>
          <w:p>
            <w:pPr>
              <w:spacing w:after="0"/>
            </w:pPr>
            <w:r/>
            <w:r>
              <w:rPr>
                <w:rFonts w:ascii="Malgun Gothic" w:hAnsi="Malgun Gothic" w:eastAsia="Malgun Gothic"/>
                <w:b w:val="0"/>
                <w:sz w:val="19"/>
              </w:rPr>
              <w:t>이벤트 단위로 원본/crop/OCR 이미지를 연결</w:t>
            </w:r>
          </w:p>
        </w:tc>
        <w:tc>
          <w:tcPr>
            <w:tcW w:type="dxa" w:w="3400"/>
          </w:tcPr>
          <w:p>
            <w:pPr>
              <w:spacing w:after="0"/>
            </w:pPr>
            <w:r/>
            <w:r>
              <w:rPr>
                <w:rFonts w:ascii="Malgun Gothic" w:hAnsi="Malgun Gothic" w:eastAsia="Malgun Gothic"/>
                <w:b w:val="0"/>
                <w:sz w:val="19"/>
              </w:rPr>
              <w:t>오탐/미탐 원인 분석 쉬움</w:t>
            </w:r>
          </w:p>
        </w:tc>
      </w:tr>
    </w:tbl>
    <w:p/>
    <w:p>
      <w:pPr>
        <w:pStyle w:val="Heading1"/>
      </w:pPr>
      <w:r>
        <w:rPr>
          <w:rFonts w:ascii="Malgun Gothic" w:hAnsi="Malgun Gothic" w:eastAsia="Malgun Gothic"/>
          <w:color w:val="1F4E79"/>
        </w:rPr>
        <w:t>5. FastAPI 처리 책임</w:t>
      </w:r>
    </w:p>
    <w:p>
      <w:pPr>
        <w:spacing w:after="140" w:line="283" w:lineRule="auto"/>
      </w:pPr>
      <w:r>
        <w:rPr>
          <w:rFonts w:ascii="Malgun Gothic" w:hAnsi="Malgun Gothic" w:eastAsia="Malgun Gothic"/>
          <w:sz w:val="20"/>
        </w:rPr>
        <w:t>이 기능은 FastAPI에서 처리한다. Raspberry Pi는 가능한 단순하게 유지해야 네트워크, 카메라 설정, 재시작 이슈를 줄일 수 있다. YOLO/OCR 모델과 저장 정책은 이미 FastAPI에 있으므로, bbox 이벤트 판단도 같은 서버에서 처리하는 것이 자연스럽다.</w:t>
      </w:r>
    </w:p>
    <w:p>
      <w:pPr>
        <w:pStyle w:val="ListBullet"/>
        <w:spacing w:after="60" w:line="269" w:lineRule="auto"/>
      </w:pPr>
      <w:r>
        <w:rPr>
          <w:rFonts w:ascii="Malgun Gothic" w:hAnsi="Malgun Gothic" w:eastAsia="Malgun Gothic"/>
          <w:sz w:val="19"/>
        </w:rPr>
        <w:t>Raspberry Pi: 프레임 캡처, JPEG 인코딩, FastAPI 업로드</w:t>
      </w:r>
    </w:p>
    <w:p>
      <w:pPr>
        <w:pStyle w:val="ListBullet"/>
        <w:spacing w:after="60" w:line="269" w:lineRule="auto"/>
      </w:pPr>
      <w:r>
        <w:rPr>
          <w:rFonts w:ascii="Malgun Gothic" w:hAnsi="Malgun Gothic" w:eastAsia="Malgun Gothic"/>
          <w:sz w:val="19"/>
        </w:rPr>
        <w:t>FastAPI: ring buffer, YOLO bbox 감지, 이벤트 상태 관리, 후보 선별, OCR, 이미지 저장, Spring 전송</w:t>
      </w:r>
    </w:p>
    <w:p>
      <w:pPr>
        <w:pStyle w:val="ListBullet"/>
        <w:spacing w:after="60" w:line="269" w:lineRule="auto"/>
      </w:pPr>
      <w:r>
        <w:rPr>
          <w:rFonts w:ascii="Malgun Gothic" w:hAnsi="Malgun Gothic" w:eastAsia="Malgun Gothic"/>
          <w:sz w:val="19"/>
        </w:rPr>
        <w:t>Spring Boot/PostgreSQL: 최종 탐지 로그와 분석 결과 저장</w:t>
      </w:r>
    </w:p>
    <w:p>
      <w:pPr>
        <w:pStyle w:val="Heading1"/>
      </w:pPr>
      <w:r>
        <w:rPr>
          <w:rFonts w:ascii="Malgun Gothic" w:hAnsi="Malgun Gothic" w:eastAsia="Malgun Gothic"/>
          <w:color w:val="1F4E79"/>
        </w:rPr>
        <w:t>6. 구현 순서</w:t>
      </w:r>
    </w:p>
    <w:tbl>
      <w:tblPr>
        <w:tblStyle w:val="TableGrid"/>
        <w:tblW w:type="auto" w:w="0"/>
        <w:jc w:val="center"/>
        <w:tblLook w:firstColumn="1" w:firstRow="1" w:lastColumn="0" w:lastRow="0" w:noHBand="0" w:noVBand="1" w:val="04A0"/>
      </w:tblPr>
      <w:tblGrid>
        <w:gridCol w:w="2268"/>
        <w:gridCol w:w="6917"/>
      </w:tblGrid>
      <w:tr>
        <w:tc>
          <w:tcPr>
            <w:tcW w:type="dxa" w:w="5100"/>
            <w:vAlign w:val="center"/>
            <w:shd w:fill="1F4E79"/>
          </w:tcPr>
          <w:p>
            <w:pPr>
              <w:spacing w:after="0"/>
            </w:pPr>
            <w:r/>
            <w:r>
              <w:rPr>
                <w:rFonts w:ascii="Malgun Gothic" w:hAnsi="Malgun Gothic" w:eastAsia="Malgun Gothic"/>
                <w:b/>
                <w:color w:val="FFFFFF"/>
                <w:sz w:val="19"/>
              </w:rPr>
              <w:t>항목</w:t>
            </w:r>
          </w:p>
        </w:tc>
        <w:tc>
          <w:tcPr>
            <w:tcW w:type="dxa" w:w="5100"/>
            <w:vAlign w:val="center"/>
            <w:shd w:fill="1F4E79"/>
          </w:tcPr>
          <w:p>
            <w:pPr>
              <w:spacing w:after="0"/>
            </w:pPr>
            <w:r/>
            <w:r>
              <w:rPr>
                <w:rFonts w:ascii="Malgun Gothic" w:hAnsi="Malgun Gothic" w:eastAsia="Malgun Gothic"/>
                <w:b/>
                <w:color w:val="FFFFFF"/>
                <w:sz w:val="19"/>
              </w:rPr>
              <w:t>설계 내용</w:t>
            </w:r>
          </w:p>
        </w:tc>
      </w:tr>
      <w:tr>
        <w:tc>
          <w:tcPr>
            <w:tcW w:type="dxa" w:w="5100"/>
            <w:shd w:fill="D9EAF7"/>
          </w:tcPr>
          <w:p>
            <w:pPr>
              <w:spacing w:after="0"/>
            </w:pPr>
            <w:r/>
            <w:r>
              <w:rPr>
                <w:rFonts w:ascii="Malgun Gothic" w:hAnsi="Malgun Gothic" w:eastAsia="Malgun Gothic"/>
                <w:b/>
                <w:sz w:val="19"/>
              </w:rPr>
              <w:t>1단계</w:t>
            </w:r>
          </w:p>
        </w:tc>
        <w:tc>
          <w:tcPr>
            <w:tcW w:type="dxa" w:w="5100"/>
          </w:tcPr>
          <w:p>
            <w:pPr>
              <w:spacing w:after="0"/>
            </w:pPr>
            <w:r/>
            <w:r>
              <w:rPr>
                <w:rFonts w:ascii="Malgun Gothic" w:hAnsi="Malgun Gothic" w:eastAsia="Malgun Gothic"/>
                <w:b w:val="0"/>
                <w:sz w:val="19"/>
              </w:rPr>
              <w:t>`POST /api/detections/stream-frame` 엔드포인트 추가</w:t>
            </w:r>
          </w:p>
        </w:tc>
      </w:tr>
      <w:tr>
        <w:tc>
          <w:tcPr>
            <w:tcW w:type="dxa" w:w="5100"/>
            <w:shd w:fill="D9EAF7"/>
          </w:tcPr>
          <w:p>
            <w:pPr>
              <w:spacing w:after="0"/>
            </w:pPr>
            <w:r/>
            <w:r>
              <w:rPr>
                <w:rFonts w:ascii="Malgun Gothic" w:hAnsi="Malgun Gothic" w:eastAsia="Malgun Gothic"/>
                <w:b/>
                <w:sz w:val="19"/>
              </w:rPr>
              <w:t>2단계</w:t>
            </w:r>
          </w:p>
        </w:tc>
        <w:tc>
          <w:tcPr>
            <w:tcW w:type="dxa" w:w="5100"/>
          </w:tcPr>
          <w:p>
            <w:pPr>
              <w:spacing w:after="0"/>
            </w:pPr>
            <w:r/>
            <w:r>
              <w:rPr>
                <w:rFonts w:ascii="Malgun Gothic" w:hAnsi="Malgun Gothic" w:eastAsia="Malgun Gothic"/>
                <w:b w:val="0"/>
                <w:sz w:val="19"/>
              </w:rPr>
              <w:t>카메라별 in-memory ring buffer 구현: 최근 N초, 최대 M장 제한</w:t>
            </w:r>
          </w:p>
        </w:tc>
      </w:tr>
      <w:tr>
        <w:tc>
          <w:tcPr>
            <w:tcW w:type="dxa" w:w="5100"/>
            <w:shd w:fill="D9EAF7"/>
          </w:tcPr>
          <w:p>
            <w:pPr>
              <w:spacing w:after="0"/>
            </w:pPr>
            <w:r/>
            <w:r>
              <w:rPr>
                <w:rFonts w:ascii="Malgun Gothic" w:hAnsi="Malgun Gothic" w:eastAsia="Malgun Gothic"/>
                <w:b/>
                <w:sz w:val="19"/>
              </w:rPr>
              <w:t>3단계</w:t>
            </w:r>
          </w:p>
        </w:tc>
        <w:tc>
          <w:tcPr>
            <w:tcW w:type="dxa" w:w="5100"/>
          </w:tcPr>
          <w:p>
            <w:pPr>
              <w:spacing w:after="0"/>
            </w:pPr>
            <w:r/>
            <w:r>
              <w:rPr>
                <w:rFonts w:ascii="Malgun Gothic" w:hAnsi="Malgun Gothic" w:eastAsia="Malgun Gothic"/>
                <w:b w:val="0"/>
                <w:sz w:val="19"/>
              </w:rPr>
              <w:t>YOLO bbox 감지 결과로 이벤트 상태 머신 구현: IDLE, TRACKING, FINALIZING</w:t>
            </w:r>
          </w:p>
        </w:tc>
      </w:tr>
      <w:tr>
        <w:tc>
          <w:tcPr>
            <w:tcW w:type="dxa" w:w="5100"/>
            <w:shd w:fill="D9EAF7"/>
          </w:tcPr>
          <w:p>
            <w:pPr>
              <w:spacing w:after="0"/>
            </w:pPr>
            <w:r/>
            <w:r>
              <w:rPr>
                <w:rFonts w:ascii="Malgun Gothic" w:hAnsi="Malgun Gothic" w:eastAsia="Malgun Gothic"/>
                <w:b/>
                <w:sz w:val="19"/>
              </w:rPr>
              <w:t>4단계</w:t>
            </w:r>
          </w:p>
        </w:tc>
        <w:tc>
          <w:tcPr>
            <w:tcW w:type="dxa" w:w="5100"/>
          </w:tcPr>
          <w:p>
            <w:pPr>
              <w:spacing w:after="0"/>
            </w:pPr>
            <w:r/>
            <w:r>
              <w:rPr>
                <w:rFonts w:ascii="Malgun Gothic" w:hAnsi="Malgun Gothic" w:eastAsia="Malgun Gothic"/>
                <w:b w:val="0"/>
                <w:sz w:val="19"/>
              </w:rPr>
              <w:t>bbox 소실 기준 구현: 연속 K프레임 미감지 또는 최대 이벤트 길이 초과</w:t>
            </w:r>
          </w:p>
        </w:tc>
      </w:tr>
      <w:tr>
        <w:tc>
          <w:tcPr>
            <w:tcW w:type="dxa" w:w="5100"/>
            <w:shd w:fill="D9EAF7"/>
          </w:tcPr>
          <w:p>
            <w:pPr>
              <w:spacing w:after="0"/>
            </w:pPr>
            <w:r/>
            <w:r>
              <w:rPr>
                <w:rFonts w:ascii="Malgun Gothic" w:hAnsi="Malgun Gothic" w:eastAsia="Malgun Gothic"/>
                <w:b/>
                <w:sz w:val="19"/>
              </w:rPr>
              <w:t>5단계</w:t>
            </w:r>
          </w:p>
        </w:tc>
        <w:tc>
          <w:tcPr>
            <w:tcW w:type="dxa" w:w="5100"/>
          </w:tcPr>
          <w:p>
            <w:pPr>
              <w:spacing w:after="0"/>
            </w:pPr>
            <w:r/>
            <w:r>
              <w:rPr>
                <w:rFonts w:ascii="Malgun Gothic" w:hAnsi="Malgun Gothic" w:eastAsia="Malgun Gothic"/>
                <w:b w:val="0"/>
                <w:sz w:val="19"/>
              </w:rPr>
              <w:t>후보 프레임 scoring 구현: confidence, 중앙성, bbox 크기, 선명도, 경계 여유</w:t>
            </w:r>
          </w:p>
        </w:tc>
      </w:tr>
      <w:tr>
        <w:tc>
          <w:tcPr>
            <w:tcW w:type="dxa" w:w="5100"/>
            <w:shd w:fill="D9EAF7"/>
          </w:tcPr>
          <w:p>
            <w:pPr>
              <w:spacing w:after="0"/>
            </w:pPr>
            <w:r/>
            <w:r>
              <w:rPr>
                <w:rFonts w:ascii="Malgun Gothic" w:hAnsi="Malgun Gothic" w:eastAsia="Malgun Gothic"/>
                <w:b/>
                <w:sz w:val="19"/>
              </w:rPr>
              <w:t>6단계</w:t>
            </w:r>
          </w:p>
        </w:tc>
        <w:tc>
          <w:tcPr>
            <w:tcW w:type="dxa" w:w="5100"/>
          </w:tcPr>
          <w:p>
            <w:pPr>
              <w:spacing w:after="0"/>
            </w:pPr>
            <w:r/>
            <w:r>
              <w:rPr>
                <w:rFonts w:ascii="Malgun Gothic" w:hAnsi="Malgun Gothic" w:eastAsia="Malgun Gothic"/>
                <w:b w:val="0"/>
                <w:sz w:val="19"/>
              </w:rPr>
              <w:t>best frame 또는 top-N frame OCR 실행</w:t>
            </w:r>
          </w:p>
        </w:tc>
      </w:tr>
      <w:tr>
        <w:tc>
          <w:tcPr>
            <w:tcW w:type="dxa" w:w="5100"/>
            <w:shd w:fill="D9EAF7"/>
          </w:tcPr>
          <w:p>
            <w:pPr>
              <w:spacing w:after="0"/>
            </w:pPr>
            <w:r/>
            <w:r>
              <w:rPr>
                <w:rFonts w:ascii="Malgun Gothic" w:hAnsi="Malgun Gothic" w:eastAsia="Malgun Gothic"/>
                <w:b/>
                <w:sz w:val="19"/>
              </w:rPr>
              <w:t>7단계</w:t>
            </w:r>
          </w:p>
        </w:tc>
        <w:tc>
          <w:tcPr>
            <w:tcW w:type="dxa" w:w="5100"/>
          </w:tcPr>
          <w:p>
            <w:pPr>
              <w:spacing w:after="0"/>
            </w:pPr>
            <w:r/>
            <w:r>
              <w:rPr>
                <w:rFonts w:ascii="Malgun Gothic" w:hAnsi="Malgun Gothic" w:eastAsia="Malgun Gothic"/>
                <w:b w:val="0"/>
                <w:sz w:val="19"/>
              </w:rPr>
              <w:t>기존 `/api/v1/detection-logs` 연동으로 Spring 저장</w:t>
            </w:r>
          </w:p>
        </w:tc>
      </w:tr>
      <w:tr>
        <w:tc>
          <w:tcPr>
            <w:tcW w:type="dxa" w:w="5100"/>
            <w:shd w:fill="D9EAF7"/>
          </w:tcPr>
          <w:p>
            <w:pPr>
              <w:spacing w:after="0"/>
            </w:pPr>
            <w:r/>
            <w:r>
              <w:rPr>
                <w:rFonts w:ascii="Malgun Gothic" w:hAnsi="Malgun Gothic" w:eastAsia="Malgun Gothic"/>
                <w:b/>
                <w:sz w:val="19"/>
              </w:rPr>
              <w:t>8단계</w:t>
            </w:r>
          </w:p>
        </w:tc>
        <w:tc>
          <w:tcPr>
            <w:tcW w:type="dxa" w:w="5100"/>
          </w:tcPr>
          <w:p>
            <w:pPr>
              <w:spacing w:after="0"/>
            </w:pPr>
            <w:r/>
            <w:r>
              <w:rPr>
                <w:rFonts w:ascii="Malgun Gothic" w:hAnsi="Malgun Gothic" w:eastAsia="Malgun Gothic"/>
                <w:b w:val="0"/>
                <w:sz w:val="19"/>
              </w:rPr>
              <w:t>이벤트 요약 로그와 테스트용 debug 저장 옵션 추가</w:t>
            </w:r>
          </w:p>
        </w:tc>
      </w:tr>
      <w:tr>
        <w:tc>
          <w:tcPr>
            <w:tcW w:type="dxa" w:w="5100"/>
            <w:shd w:fill="D9EAF7"/>
          </w:tcPr>
          <w:p>
            <w:pPr>
              <w:spacing w:after="0"/>
            </w:pPr>
            <w:r/>
            <w:r>
              <w:rPr>
                <w:rFonts w:ascii="Malgun Gothic" w:hAnsi="Malgun Gothic" w:eastAsia="Malgun Gothic"/>
                <w:b/>
                <w:sz w:val="19"/>
              </w:rPr>
              <w:t>9단계</w:t>
            </w:r>
          </w:p>
        </w:tc>
        <w:tc>
          <w:tcPr>
            <w:tcW w:type="dxa" w:w="5100"/>
          </w:tcPr>
          <w:p>
            <w:pPr>
              <w:spacing w:after="0"/>
            </w:pPr>
            <w:r/>
            <w:r>
              <w:rPr>
                <w:rFonts w:ascii="Malgun Gothic" w:hAnsi="Malgun Gothic" w:eastAsia="Malgun Gothic"/>
                <w:b w:val="0"/>
                <w:sz w:val="19"/>
              </w:rPr>
              <w:t>Raspberry Pi `camera_stream_detection.py` 또는 기존 loop 옵션 추가</w:t>
            </w:r>
          </w:p>
        </w:tc>
      </w:tr>
    </w:tbl>
    <w:p/>
    <w:p>
      <w:r>
        <w:br w:type="page"/>
      </w:r>
    </w:p>
    <w:p>
      <w:pPr>
        <w:pStyle w:val="Heading1"/>
      </w:pPr>
      <w:r>
        <w:rPr>
          <w:rFonts w:ascii="Malgun Gothic" w:hAnsi="Malgun Gothic" w:eastAsia="Malgun Gothic"/>
          <w:color w:val="1F4E79"/>
        </w:rPr>
        <w:t>7. 권장 파라미터 초안</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1F4E79"/>
          </w:tcPr>
          <w:p>
            <w:pPr>
              <w:spacing w:after="0"/>
            </w:pPr>
            <w:r/>
            <w:r>
              <w:rPr>
                <w:rFonts w:ascii="Malgun Gothic" w:hAnsi="Malgun Gothic" w:eastAsia="Malgun Gothic"/>
                <w:b/>
                <w:color w:val="FFFFFF"/>
                <w:sz w:val="19"/>
              </w:rPr>
              <w:t>파라미터</w:t>
            </w:r>
          </w:p>
        </w:tc>
        <w:tc>
          <w:tcPr>
            <w:tcW w:type="dxa" w:w="3400"/>
            <w:vAlign w:val="center"/>
            <w:shd w:fill="1F4E79"/>
          </w:tcPr>
          <w:p>
            <w:pPr>
              <w:spacing w:after="0"/>
            </w:pPr>
            <w:r/>
            <w:r>
              <w:rPr>
                <w:rFonts w:ascii="Malgun Gothic" w:hAnsi="Malgun Gothic" w:eastAsia="Malgun Gothic"/>
                <w:b/>
                <w:color w:val="FFFFFF"/>
                <w:sz w:val="19"/>
              </w:rPr>
              <w:t>초기값</w:t>
            </w:r>
          </w:p>
        </w:tc>
        <w:tc>
          <w:tcPr>
            <w:tcW w:type="dxa" w:w="3400"/>
            <w:vAlign w:val="center"/>
            <w:shd w:fill="1F4E79"/>
          </w:tcPr>
          <w:p>
            <w:pPr>
              <w:spacing w:after="0"/>
            </w:pPr>
            <w:r/>
            <w:r>
              <w:rPr>
                <w:rFonts w:ascii="Malgun Gothic" w:hAnsi="Malgun Gothic" w:eastAsia="Malgun Gothic"/>
                <w:b/>
                <w:color w:val="FFFFFF"/>
                <w:sz w:val="19"/>
              </w:rPr>
              <w:t>설명</w:t>
            </w:r>
          </w:p>
        </w:tc>
      </w:tr>
      <w:tr>
        <w:tc>
          <w:tcPr>
            <w:tcW w:type="dxa" w:w="3400"/>
            <w:shd w:fill="D9EAF7"/>
          </w:tcPr>
          <w:p>
            <w:pPr>
              <w:spacing w:after="0"/>
            </w:pPr>
            <w:r/>
            <w:r>
              <w:rPr>
                <w:rFonts w:ascii="Malgun Gothic" w:hAnsi="Malgun Gothic" w:eastAsia="Malgun Gothic"/>
                <w:b w:val="0"/>
                <w:sz w:val="19"/>
              </w:rPr>
              <w:t>STREAM_FPS</w:t>
            </w:r>
          </w:p>
        </w:tc>
        <w:tc>
          <w:tcPr>
            <w:tcW w:type="dxa" w:w="3400"/>
          </w:tcPr>
          <w:p>
            <w:pPr>
              <w:spacing w:after="0"/>
            </w:pPr>
            <w:r/>
            <w:r>
              <w:rPr>
                <w:rFonts w:ascii="Malgun Gothic" w:hAnsi="Malgun Gothic" w:eastAsia="Malgun Gothic"/>
                <w:b w:val="0"/>
                <w:sz w:val="19"/>
              </w:rPr>
              <w:t>5</w:t>
            </w:r>
          </w:p>
        </w:tc>
        <w:tc>
          <w:tcPr>
            <w:tcW w:type="dxa" w:w="3400"/>
          </w:tcPr>
          <w:p>
            <w:pPr>
              <w:spacing w:after="0"/>
            </w:pPr>
            <w:r/>
            <w:r>
              <w:rPr>
                <w:rFonts w:ascii="Malgun Gothic" w:hAnsi="Malgun Gothic" w:eastAsia="Malgun Gothic"/>
                <w:b w:val="0"/>
                <w:sz w:val="19"/>
              </w:rPr>
              <w:t>초당 FastAPI로 보낼 프레임 수. 네트워크 상태에 따라 3~10 범위 조정</w:t>
            </w:r>
          </w:p>
        </w:tc>
      </w:tr>
      <w:tr>
        <w:tc>
          <w:tcPr>
            <w:tcW w:type="dxa" w:w="3400"/>
            <w:shd w:fill="D9EAF7"/>
          </w:tcPr>
          <w:p>
            <w:pPr>
              <w:spacing w:after="0"/>
            </w:pPr>
            <w:r/>
            <w:r>
              <w:rPr>
                <w:rFonts w:ascii="Malgun Gothic" w:hAnsi="Malgun Gothic" w:eastAsia="Malgun Gothic"/>
                <w:b w:val="0"/>
                <w:sz w:val="19"/>
              </w:rPr>
              <w:t>PRE_BUFFER_SECONDS</w:t>
            </w:r>
          </w:p>
        </w:tc>
        <w:tc>
          <w:tcPr>
            <w:tcW w:type="dxa" w:w="3400"/>
          </w:tcPr>
          <w:p>
            <w:pPr>
              <w:spacing w:after="0"/>
            </w:pPr>
            <w:r/>
            <w:r>
              <w:rPr>
                <w:rFonts w:ascii="Malgun Gothic" w:hAnsi="Malgun Gothic" w:eastAsia="Malgun Gothic"/>
                <w:b w:val="0"/>
                <w:sz w:val="19"/>
              </w:rPr>
              <w:t>2</w:t>
            </w:r>
          </w:p>
        </w:tc>
        <w:tc>
          <w:tcPr>
            <w:tcW w:type="dxa" w:w="3400"/>
          </w:tcPr>
          <w:p>
            <w:pPr>
              <w:spacing w:after="0"/>
            </w:pPr>
            <w:r/>
            <w:r>
              <w:rPr>
                <w:rFonts w:ascii="Malgun Gothic" w:hAnsi="Malgun Gothic" w:eastAsia="Malgun Gothic"/>
                <w:b w:val="0"/>
                <w:sz w:val="19"/>
              </w:rPr>
              <w:t>bbox 감지 직전 프레임 확보 시간</w:t>
            </w:r>
          </w:p>
        </w:tc>
      </w:tr>
      <w:tr>
        <w:tc>
          <w:tcPr>
            <w:tcW w:type="dxa" w:w="3400"/>
            <w:shd w:fill="D9EAF7"/>
          </w:tcPr>
          <w:p>
            <w:pPr>
              <w:spacing w:after="0"/>
            </w:pPr>
            <w:r/>
            <w:r>
              <w:rPr>
                <w:rFonts w:ascii="Malgun Gothic" w:hAnsi="Malgun Gothic" w:eastAsia="Malgun Gothic"/>
                <w:b w:val="0"/>
                <w:sz w:val="19"/>
              </w:rPr>
              <w:t>POST_MISS_FRAMES</w:t>
            </w:r>
          </w:p>
        </w:tc>
        <w:tc>
          <w:tcPr>
            <w:tcW w:type="dxa" w:w="3400"/>
          </w:tcPr>
          <w:p>
            <w:pPr>
              <w:spacing w:after="0"/>
            </w:pPr>
            <w:r/>
            <w:r>
              <w:rPr>
                <w:rFonts w:ascii="Malgun Gothic" w:hAnsi="Malgun Gothic" w:eastAsia="Malgun Gothic"/>
                <w:b w:val="0"/>
                <w:sz w:val="19"/>
              </w:rPr>
              <w:t>5</w:t>
            </w:r>
          </w:p>
        </w:tc>
        <w:tc>
          <w:tcPr>
            <w:tcW w:type="dxa" w:w="3400"/>
          </w:tcPr>
          <w:p>
            <w:pPr>
              <w:spacing w:after="0"/>
            </w:pPr>
            <w:r/>
            <w:r>
              <w:rPr>
                <w:rFonts w:ascii="Malgun Gothic" w:hAnsi="Malgun Gothic" w:eastAsia="Malgun Gothic"/>
                <w:b w:val="0"/>
                <w:sz w:val="19"/>
              </w:rPr>
              <w:t>bbox가 사라졌다고 판단하기 전 허용할 미감지 프레임 수</w:t>
            </w:r>
          </w:p>
        </w:tc>
      </w:tr>
      <w:tr>
        <w:tc>
          <w:tcPr>
            <w:tcW w:type="dxa" w:w="3400"/>
            <w:shd w:fill="D9EAF7"/>
          </w:tcPr>
          <w:p>
            <w:pPr>
              <w:spacing w:after="0"/>
            </w:pPr>
            <w:r/>
            <w:r>
              <w:rPr>
                <w:rFonts w:ascii="Malgun Gothic" w:hAnsi="Malgun Gothic" w:eastAsia="Malgun Gothic"/>
                <w:b w:val="0"/>
                <w:sz w:val="19"/>
              </w:rPr>
              <w:t>MAX_EVENT_SECONDS</w:t>
            </w:r>
          </w:p>
        </w:tc>
        <w:tc>
          <w:tcPr>
            <w:tcW w:type="dxa" w:w="3400"/>
          </w:tcPr>
          <w:p>
            <w:pPr>
              <w:spacing w:after="0"/>
            </w:pPr>
            <w:r/>
            <w:r>
              <w:rPr>
                <w:rFonts w:ascii="Malgun Gothic" w:hAnsi="Malgun Gothic" w:eastAsia="Malgun Gothic"/>
                <w:b w:val="0"/>
                <w:sz w:val="19"/>
              </w:rPr>
              <w:t>4</w:t>
            </w:r>
          </w:p>
        </w:tc>
        <w:tc>
          <w:tcPr>
            <w:tcW w:type="dxa" w:w="3400"/>
          </w:tcPr>
          <w:p>
            <w:pPr>
              <w:spacing w:after="0"/>
            </w:pPr>
            <w:r/>
            <w:r>
              <w:rPr>
                <w:rFonts w:ascii="Malgun Gothic" w:hAnsi="Malgun Gothic" w:eastAsia="Malgun Gothic"/>
                <w:b w:val="0"/>
                <w:sz w:val="19"/>
              </w:rPr>
              <w:t>한 차량 이벤트가 과도하게 길어지는 것 방지</w:t>
            </w:r>
          </w:p>
        </w:tc>
      </w:tr>
      <w:tr>
        <w:tc>
          <w:tcPr>
            <w:tcW w:type="dxa" w:w="3400"/>
            <w:shd w:fill="D9EAF7"/>
          </w:tcPr>
          <w:p>
            <w:pPr>
              <w:spacing w:after="0"/>
            </w:pPr>
            <w:r/>
            <w:r>
              <w:rPr>
                <w:rFonts w:ascii="Malgun Gothic" w:hAnsi="Malgun Gothic" w:eastAsia="Malgun Gothic"/>
                <w:b w:val="0"/>
                <w:sz w:val="19"/>
              </w:rPr>
              <w:t>TOP_N_OCR_FRAMES</w:t>
            </w:r>
          </w:p>
        </w:tc>
        <w:tc>
          <w:tcPr>
            <w:tcW w:type="dxa" w:w="3400"/>
          </w:tcPr>
          <w:p>
            <w:pPr>
              <w:spacing w:after="0"/>
            </w:pPr>
            <w:r/>
            <w:r>
              <w:rPr>
                <w:rFonts w:ascii="Malgun Gothic" w:hAnsi="Malgun Gothic" w:eastAsia="Malgun Gothic"/>
                <w:b w:val="0"/>
                <w:sz w:val="19"/>
              </w:rPr>
              <w:t>1~3</w:t>
            </w:r>
          </w:p>
        </w:tc>
        <w:tc>
          <w:tcPr>
            <w:tcW w:type="dxa" w:w="3400"/>
          </w:tcPr>
          <w:p>
            <w:pPr>
              <w:spacing w:after="0"/>
            </w:pPr>
            <w:r/>
            <w:r>
              <w:rPr>
                <w:rFonts w:ascii="Malgun Gothic" w:hAnsi="Malgun Gothic" w:eastAsia="Malgun Gothic"/>
                <w:b w:val="0"/>
                <w:sz w:val="19"/>
              </w:rPr>
              <w:t>OCR 후보 프레임 수. 1로 시작 후 필요 시 3으로 확장</w:t>
            </w:r>
          </w:p>
        </w:tc>
      </w:tr>
      <w:tr>
        <w:tc>
          <w:tcPr>
            <w:tcW w:type="dxa" w:w="3400"/>
            <w:shd w:fill="D9EAF7"/>
          </w:tcPr>
          <w:p>
            <w:pPr>
              <w:spacing w:after="0"/>
            </w:pPr>
            <w:r/>
            <w:r>
              <w:rPr>
                <w:rFonts w:ascii="Malgun Gothic" w:hAnsi="Malgun Gothic" w:eastAsia="Malgun Gothic"/>
                <w:b w:val="0"/>
                <w:sz w:val="19"/>
              </w:rPr>
              <w:t>JPEG_QUALITY</w:t>
            </w:r>
          </w:p>
        </w:tc>
        <w:tc>
          <w:tcPr>
            <w:tcW w:type="dxa" w:w="3400"/>
          </w:tcPr>
          <w:p>
            <w:pPr>
              <w:spacing w:after="0"/>
            </w:pPr>
            <w:r/>
            <w:r>
              <w:rPr>
                <w:rFonts w:ascii="Malgun Gothic" w:hAnsi="Malgun Gothic" w:eastAsia="Malgun Gothic"/>
                <w:b w:val="0"/>
                <w:sz w:val="19"/>
              </w:rPr>
              <w:t>70~80</w:t>
            </w:r>
          </w:p>
        </w:tc>
        <w:tc>
          <w:tcPr>
            <w:tcW w:type="dxa" w:w="3400"/>
          </w:tcPr>
          <w:p>
            <w:pPr>
              <w:spacing w:after="0"/>
            </w:pPr>
            <w:r/>
            <w:r>
              <w:rPr>
                <w:rFonts w:ascii="Malgun Gothic" w:hAnsi="Malgun Gothic" w:eastAsia="Malgun Gothic"/>
                <w:b w:val="0"/>
                <w:sz w:val="19"/>
              </w:rPr>
              <w:t>메모리/네트워크 사용량과 OCR 품질의 균형값</w:t>
            </w:r>
          </w:p>
        </w:tc>
      </w:tr>
      <w:tr>
        <w:tc>
          <w:tcPr>
            <w:tcW w:type="dxa" w:w="3400"/>
            <w:shd w:fill="D9EAF7"/>
          </w:tcPr>
          <w:p>
            <w:pPr>
              <w:spacing w:after="0"/>
            </w:pPr>
            <w:r/>
            <w:r>
              <w:rPr>
                <w:rFonts w:ascii="Malgun Gothic" w:hAnsi="Malgun Gothic" w:eastAsia="Malgun Gothic"/>
                <w:b w:val="0"/>
                <w:sz w:val="19"/>
              </w:rPr>
              <w:t>SAVE_EVENT_DEBUG</w:t>
            </w:r>
          </w:p>
        </w:tc>
        <w:tc>
          <w:tcPr>
            <w:tcW w:type="dxa" w:w="3400"/>
          </w:tcPr>
          <w:p>
            <w:pPr>
              <w:spacing w:after="0"/>
            </w:pPr>
            <w:r/>
            <w:r>
              <w:rPr>
                <w:rFonts w:ascii="Malgun Gothic" w:hAnsi="Malgun Gothic" w:eastAsia="Malgun Gothic"/>
                <w:b w:val="0"/>
                <w:sz w:val="19"/>
              </w:rPr>
              <w:t>false</w:t>
            </w:r>
          </w:p>
        </w:tc>
        <w:tc>
          <w:tcPr>
            <w:tcW w:type="dxa" w:w="3400"/>
          </w:tcPr>
          <w:p>
            <w:pPr>
              <w:spacing w:after="0"/>
            </w:pPr>
            <w:r/>
            <w:r>
              <w:rPr>
                <w:rFonts w:ascii="Malgun Gothic" w:hAnsi="Malgun Gothic" w:eastAsia="Malgun Gothic"/>
                <w:b w:val="0"/>
                <w:sz w:val="19"/>
              </w:rPr>
              <w:t>개발 중에만 이벤트 후보 일부 저장</w:t>
            </w:r>
          </w:p>
        </w:tc>
      </w:tr>
    </w:tbl>
    <w:p/>
    <w:p>
      <w:pPr>
        <w:pStyle w:val="Heading1"/>
      </w:pPr>
      <w:r>
        <w:rPr>
          <w:rFonts w:ascii="Malgun Gothic" w:hAnsi="Malgun Gothic" w:eastAsia="Malgun Gothic"/>
          <w:color w:val="1F4E79"/>
        </w:rPr>
        <w:t>8. 테스트 계획</w:t>
      </w:r>
    </w:p>
    <w:p>
      <w:pPr>
        <w:pStyle w:val="ListBullet"/>
        <w:spacing w:after="60" w:line="269" w:lineRule="auto"/>
      </w:pPr>
      <w:r>
        <w:rPr>
          <w:rFonts w:ascii="Malgun Gothic" w:hAnsi="Malgun Gothic" w:eastAsia="Malgun Gothic"/>
          <w:sz w:val="19"/>
        </w:rPr>
        <w:t>정지 이미지 테스트: 기존 `/api/detections/image/send` 정상 동작 유지 확인</w:t>
      </w:r>
    </w:p>
    <w:p>
      <w:pPr>
        <w:pStyle w:val="ListBullet"/>
        <w:spacing w:after="60" w:line="269" w:lineRule="auto"/>
      </w:pPr>
      <w:r>
        <w:rPr>
          <w:rFonts w:ascii="Malgun Gothic" w:hAnsi="Malgun Gothic" w:eastAsia="Malgun Gothic"/>
          <w:sz w:val="19"/>
        </w:rPr>
        <w:t>녹화 영상 재생 테스트: 화면을 재생하면서 Raspberry Pi 또는 PC 카메라로 stream-frame 업로드</w:t>
      </w:r>
    </w:p>
    <w:p>
      <w:pPr>
        <w:pStyle w:val="ListBullet"/>
        <w:spacing w:after="60" w:line="269" w:lineRule="auto"/>
      </w:pPr>
      <w:r>
        <w:rPr>
          <w:rFonts w:ascii="Malgun Gothic" w:hAnsi="Malgun Gothic" w:eastAsia="Malgun Gothic"/>
          <w:sz w:val="19"/>
        </w:rPr>
        <w:t>이벤트 경계 테스트: bbox 감지 시작/종료 로그와 frame count 확인</w:t>
      </w:r>
    </w:p>
    <w:p>
      <w:pPr>
        <w:pStyle w:val="ListBullet"/>
        <w:spacing w:after="60" w:line="269" w:lineRule="auto"/>
      </w:pPr>
      <w:r>
        <w:rPr>
          <w:rFonts w:ascii="Malgun Gothic" w:hAnsi="Malgun Gothic" w:eastAsia="Malgun Gothic"/>
          <w:sz w:val="19"/>
        </w:rPr>
        <w:t>용량 테스트: 이벤트가 없는 동안 디스크 파일이 증가하지 않는지 확인</w:t>
      </w:r>
    </w:p>
    <w:p>
      <w:pPr>
        <w:pStyle w:val="ListBullet"/>
        <w:spacing w:after="60" w:line="269" w:lineRule="auto"/>
      </w:pPr>
      <w:r>
        <w:rPr>
          <w:rFonts w:ascii="Malgun Gothic" w:hAnsi="Malgun Gothic" w:eastAsia="Malgun Gothic"/>
          <w:sz w:val="19"/>
        </w:rPr>
        <w:t>성능 테스트: 카메라 1대 기준 CPU, 메모리, 네트워크 사용량 측정</w:t>
      </w:r>
    </w:p>
    <w:p>
      <w:pPr>
        <w:pStyle w:val="ListBullet"/>
        <w:spacing w:after="60" w:line="269" w:lineRule="auto"/>
      </w:pPr>
      <w:r>
        <w:rPr>
          <w:rFonts w:ascii="Malgun Gothic" w:hAnsi="Malgun Gothic" w:eastAsia="Malgun Gothic"/>
          <w:sz w:val="19"/>
        </w:rPr>
        <w:t>정확도 테스트: 기존 주기 캡처 방식과 bbox 이벤트 방식의 OCR 성공률 비교</w:t>
      </w:r>
    </w:p>
    <w:p>
      <w:pPr>
        <w:pStyle w:val="Heading1"/>
      </w:pPr>
      <w:r>
        <w:rPr>
          <w:rFonts w:ascii="Malgun Gothic" w:hAnsi="Malgun Gothic" w:eastAsia="Malgun Gothic"/>
          <w:color w:val="1F4E79"/>
        </w:rPr>
        <w:t>9. 결론</w:t>
      </w:r>
    </w:p>
    <w:p>
      <w:pPr>
        <w:spacing w:after="140" w:line="283" w:lineRule="auto"/>
      </w:pPr>
      <w:r>
        <w:rPr>
          <w:rFonts w:ascii="Malgun Gothic" w:hAnsi="Malgun Gothic" w:eastAsia="Malgun Gothic"/>
          <w:sz w:val="20"/>
        </w:rPr>
        <w:t>BBox 트리거 기반 프레임 버퍼링은 달리는 차량 번호판 인식에서 캡처 타이밍 문제를 줄이면서도 서버 저장 용량을 통제할 수 있는 현실적인 개선안이다. 모든 프레임을 저장하거나 OCR하지 않고, FastAPI 메모리의 짧은 순환 버퍼와 이벤트 후보 선별을 조합하므로 현재 프로젝트 구조에 무리 없이 추가할 수 있다.</w:t>
      </w:r>
    </w:p>
    <w:sectPr w:rsidR="00FC693F" w:rsidRPr="0006063C" w:rsidSect="00034616">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B7280"/>
        <w:sz w:val="16"/>
      </w:rPr>
      <w:t>Traffic Analytics Proposal - BBox Trigger Frame Buffering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