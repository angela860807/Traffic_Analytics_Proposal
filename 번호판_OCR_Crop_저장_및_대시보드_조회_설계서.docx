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38"/>
        </w:rPr>
        <w:t>번호판 OCR Crop 저장 및 대시보드 조회 설계서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666666"/>
          <w:sz w:val="21"/>
        </w:rPr>
        <w:t>Backend - FastAPI - Raspberry Pi - Frontend 역할 정리 | 2026-05-12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설계 결론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sz w:val="20"/>
              </w:rPr>
              <w:t>번호판 crop은 필요하다. 원본 프레임은 증거/추적용으로 저장하고, 번호판 crop은 대시보드 OCR 확인용으로 저장한다. 사용자가 실시간 로그에서 이전 번호판 로그를 클릭하면 오른쪽 OCR 패널에 해당 시점의 crop 이미지와 OCR 결과가 다시 표시되도록 설계한다.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1. 요구사항 정리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현재 대시보드에는 실시간 로그 창과 번호판 OCR 표시 창이 함께 있다. 새 번호판 인식 로그가 발생하면 OCR 창도 최신 번호판 이미지로 갱신되는 구조다.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추가 요구사항은 지나간 로그를 다시 확인하는 기능이다. 운영자가 이전 로그 row를 클릭하면, 오른쪽 OCR 창에 해당 로그의 번호판 이미지와 OCR 결과가 다시 표시되어야 한다.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따라서 번호판 crop 이미지는 단순 디버깅 산출물이 아니라, 대시보드에서 과거 로그를 조회하기 위한 화면 표시 데이터로 다뤄야 한다.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2. 이미지 저장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이미지 종류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저장 타이밍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용도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대시보드 표시 여부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원본 프레임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FastAPI가 업로드를 받는 즉시 저장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전체 상황 증거, 원본 추적, 재분석 기준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상세 보기에서 보조 표시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번호판 crop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YOLO가 번호판 bbox를 찾은 직후 저장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 결과 확인, 이전 로그 클릭 시 표시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 패널의 기본 이미지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 전처리 이미지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crop 이후 OCR 입력 전처리 직후 저장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 품질 검증, 모델 튜닝, 오류 분석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개발/관리자 디버깅용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중요 원칙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sz w:val="20"/>
              </w:rPr>
              <w:t>브라우저 대시보드 화면을 캡처해서 저장하지 않는다. 분석에 사용된 같은 프레임에서 FastAPI가 원본과 crop을 동시에 저장해야, OCR 결과와 이미지 증거의 타이밍이 어긋나지 않는다.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3. 전체 데이터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62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저장/전송 결과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Raspberry Pi가 카메라 프레임 촬영 후 FastAPI로 이미지 업로드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multipart 이미지 전송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FastAPI가 업로드 이미지를 원본 프레임으로 저장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imagePath, imageUrl 생성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FastAPI YOLO가 번호판 위치 탐지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bbox가 있으면 crop 생성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FastAPI가 번호판 crop과 OCR 전처리 이미지를 저장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plateCropImageUrl, ocrImageUrl 생성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FastAPI OCR 수행 후 Spring으로 결과 전송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plateNumber, status, 이미지 URL 묶음 전송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Spring이 detection_logs 저장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정상/OCR 실패/중복 상태 기록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정상 인식이면 vehicle_flow_events 생성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통계 반영 대상 생성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8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Frontend가 실시간 로그와 OCR 패널 갱신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최신 자동 갱신 또는 이전 로그 클릭 조회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4. DB/API 계약 변경안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기존 imagePath/imageUrl은 원본 프레임 기준으로 유지한다. 여기에 번호판 crop과 OCR 전처리 이미지 경로를 추가한다.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ALTER TABLE detection_logs</w:t>
            </w:r>
            <w:r>
              <w:br/>
            </w:r>
            <w:r>
              <w:rPr>
                <w:rFonts w:ascii="Consolas" w:hAnsi="Consolas"/>
                <w:sz w:val="17"/>
              </w:rPr>
              <w:t>ADD COLUMN plate_crop_image_path TEXT,</w:t>
            </w:r>
            <w:r>
              <w:br/>
            </w:r>
            <w:r>
              <w:rPr>
                <w:rFonts w:ascii="Consolas" w:hAnsi="Consolas"/>
                <w:sz w:val="17"/>
              </w:rPr>
              <w:t>ADD COLUMN plate_crop_image_url TEXT,</w:t>
            </w:r>
            <w:r>
              <w:br/>
            </w:r>
            <w:r>
              <w:rPr>
                <w:rFonts w:ascii="Consolas" w:hAnsi="Consolas"/>
                <w:sz w:val="17"/>
              </w:rPr>
              <w:t>ADD COLUMN ocr_image_path TEXT,</w:t>
            </w:r>
            <w:r>
              <w:br/>
            </w:r>
            <w:r>
              <w:rPr>
                <w:rFonts w:ascii="Consolas" w:hAnsi="Consolas"/>
                <w:sz w:val="17"/>
              </w:rPr>
              <w:t>ADD COLUMN ocr_image_url TEXT;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FastAPI가 Spring으로 보내는 요청에는 아래 필드가 추가된다.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"cameraCode": "CAM_001",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"plateNumber": "123가4567",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"detectionType": "PLATE",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"confidenceScore": 0.9321,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"imagePath": "storage/detections/..._frame.jpg",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"imageUrl": "/static/detections/..._frame.jpg",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"plateCropImagePath": "storage/detections/..._plate_crop.jpg",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"plateCropImageUrl": "/static/detections/..._plate_crop.jpg",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"ocrImagePath": "storage/detections/..._ocr.jpg",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"ocrImageUrl": "/static/detections/..._ocr.jpg",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"detectedAt": "2026-05-12T12:30:00",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"status": "FLOW_EVENT_CREATED"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OCR_FAILED일 때는 원본 프레임은 반드시 있어야 하고, plateCropImageUrl은 bbox가 있을 때만 존재한다. bbox 자체를 못 찾은 경우 crop/ocr URL은 null일 수 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5. 대시보드 UX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모드</w:t>
            </w:r>
          </w:p>
        </w:tc>
        <w:tc>
          <w:tcPr>
            <w:tcW w:type="dxa" w:w="5556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동작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필요한 상태값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자동 추적 모드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새 로그가 들어오면 오른쪽 OCR 패널이 최신 번호판 crop으로 자동 갱신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selectedDetectionLogId 없음, followLatest=true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수동 선택 모드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사용자가 이전 로그를 클릭하면 해당 로그의 crop/OCR 결과를 OCR 패널에 고정 표시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selectedDetectionLogId 있음, followLatest=false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최신으로 돌아가기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버튼 클릭 시 다시 최신 로그 자동 갱신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selectedDetectionLogId 초기화</w:t>
            </w:r>
          </w:p>
        </w:tc>
      </w:tr>
    </w:tbl>
    <w:p/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OCR 패널 표시 우선순위는 plateCropImageUrl, imageUrl, 빈 상태 순서가 좋다. crop이 있으면 번호판만 크게 보여주고, crop이 없으면 원본 프레임을 대신 보여준다.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화면 반응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새 로그 수신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실시간 로그 맨 위에 추가, OCR 패널 최신 이미지로 갱신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현재 지나가는 차량 확인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이전 로그 클릭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 패널에 해당 로그의 crop 이미지와 plateNumber 표시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놓친 번호판 재확인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OCR_FAILED 로그 클릭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원본 또는 crop이 있으면 표시, plateNumber는 미인식으로 표시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이미지는 들어왔으나 인식 실패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DUPLICATE_SKIPPED 로그 클릭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crop과 번호판 표시, 중복 스킵 상태 표시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통계 미반영 이유 설명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6. 역할별 개발 작업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3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파트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해야 할 작업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FastAPI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DetectionResult에 crop/ocr 경로 필드 추가, image_storage_service가 frame/crop/ocr URL 생성, Spring 전송 payload 확장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정상/OCR 실패/중복 모두 이미지 필드를 포함해 Spring 전송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Spring Backend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DetectionRequest/DetectionLog/DetectionResponse에 crop/ocr 필드 추가, migration SQL 작성, 조회 API 응답에 crop URL 포함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GET detection logs 응답에서 plateCropImageUrl 확인 가능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Frontend Vue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실시간 로그 row 클릭 이벤트 추가, OCR 패널 selected log 표시, 최신으로 돌아가기 버튼 추가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이전 로그 클릭 시 해당 crop 이미지가 OCR 패널에 표시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Raspberry Pi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기존처럼 프레임 업로드 유지, 콘솔에 backendStatus와 imageUrl 요약 출력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업로드 성공 후 DB status와 이미지 표시 확인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7. 구현 순서 추천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1단계: Spring DB 컬럼과 DTO/응답 필드 추가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2단계: FastAPI DetectionResult와 Spring 전송 payload에 crop/ocr URL 추가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3단계: FastAPI 저장 파일명 규칙 확정: *_frame.jpg, *_plate_crop.jpg, *_ocr.jpg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4단계: Spring 통합 테스트에 이미지 필드 저장 검증 추가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5단계: Frontend 로그 클릭 -&gt; OCR 패널 표시 구현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sz w:val="20"/>
        </w:rPr>
        <w:t>6단계: Raspberry Pi 실기 업로드로 원본/crop/OCR 저장 및 대시보드 조회 확인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8. 테스트 시나리오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확인 위치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정상 번호판 인식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원본, crop, ocr 이미지 저장. status=FLOW_EVENT_CREATED. flow event 생성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detection_logs, vehicle_flow_events, 대시보드 OCR 패널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OCR 실패 bbox 있음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원본과 crop/ocr 저장 가능. status=OCR_FAILED. flow event 미생성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detection_logs.status, OCR 패널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번호판 bbox 없음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원본만 저장. crop/ocr URL null. status=OCR_FAILED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detection_logs 이미지 필드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중복 인식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원본/crop 저장. status=DUPLICATE_SKIPPED. flow event 미생성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detection_logs.status, 통계 증가 없음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이전 로그 클릭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최신 이미지 대신 클릭한 로그의 crop 이미지 표시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Frontend OCR 패널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9. 발표/팀 설명 포인트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이번 설계의 핵심은 실시간으로 지나간 차량도 나중에 다시 확인할 수 있게 만드는 것이다.</w:t>
      </w:r>
    </w:p>
    <w:p>
      <w:pPr>
        <w:spacing w:after="120" w:line="276" w:lineRule="auto"/>
      </w:pPr>
      <w:r>
        <w:rPr>
          <w:rFonts w:ascii="Malgun Gothic" w:hAnsi="Malgun Gothic" w:eastAsia="Malgun Gothic"/>
          <w:b w:val="0"/>
          <w:sz w:val="21"/>
        </w:rPr>
        <w:t>원본 프레임은 전체 장면 증거이고, 번호판 crop은 운영자가 OCR 결과를 빠르게 확인하기 위한 화면 데이터다. OCR 실패와 중복도 detection_logs에 남기기 때문에, 대시보드 수치가 예상과 달라도 status로 이유를 설명할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9EAD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설명 문장 예시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sz w:val="20"/>
              </w:rPr>
              <w:t>차량이 지나가는 순간 FastAPI가 분석에 사용한 원본 프레임과 번호판 crop을 함께 저장합니다. 대시보드는 최신 번호판을 자동으로 보여주고, 사용자가 이전 로그를 클릭하면 해당 시점의 번호판 crop을 다시 보여줘 놓친 로그를 확인할 수 있습니다.</w:t>
            </w:r>
          </w:p>
        </w:tc>
      </w:tr>
    </w:tbl>
    <w:p/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