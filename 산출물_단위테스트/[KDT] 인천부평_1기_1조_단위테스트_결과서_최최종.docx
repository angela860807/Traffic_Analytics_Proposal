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4"/>
        </w:rPr>
        <w:t>단위테스트 결과서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&lt;번호판 인식 스마트 교통안전 시스템&gt;</w:t>
      </w:r>
    </w:p>
    <w:p>
      <w:pPr>
        <w:jc w:val="center"/>
      </w:pPr>
      <w:r>
        <w:rPr>
          <w:rFonts w:ascii="Malgun Gothic" w:hAnsi="Malgun Gothic" w:eastAsia="Malgun Gothic"/>
          <w:sz w:val="24"/>
        </w:rPr>
        <w:t>최종본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에스트래픽 스마트 모빌리티 DX Academy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인천부평_1기_1조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수행 결과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FastAPI 자동화 테스트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64건 통과, 13건 warning 발생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Spring Boot 테스트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Gradle test BUILD SUCCESSFUL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Frontend Vitest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1개 suite 실패, 3개 테스트 통과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Frontend Build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Vite production build 정상 완료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API 응답 확인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FastAPI Health, Detection Logs, Speed Violations 응답 확인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DB 저장 확인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detection_logs, detection_analysis_results, speed_violations 조회 확인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연동 확인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FastAPI 분석 결과의 Spring Boot/API 저장 흐름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3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테스트 ID</w:t>
            </w:r>
          </w:p>
        </w:tc>
        <w:tc>
          <w:tcPr>
            <w:tcW w:type="dxa" w:w="215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72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수행 내용</w:t>
            </w:r>
          </w:p>
        </w:tc>
        <w:tc>
          <w:tcPr>
            <w:tcW w:type="dxa" w:w="113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결과</w:t>
            </w:r>
          </w:p>
        </w:tc>
        <w:tc>
          <w:tcPr>
            <w:tcW w:type="dxa" w:w="2665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UT-FAST-001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FastAPI pytest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python -m pytest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64 passed, 13 warnings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UT-FAST-002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FastAPI Health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/health 응답 확인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status/service 응답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UT-SPR-001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Spring Boot Gradle test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gradlew.bat test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BUILD SUCCESSFUL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UT-FE-001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Frontend Vitest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npm test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오류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DataState.vue import 경로/파일 누락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UT-FE-002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Frontend Build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npm run build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Vite build 완료, chunk size warning 발생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UT-API-001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Detection Logs API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/api/v1/detection-logs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API 응답 캡처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UT-API-002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Speed Violations API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/api/speed-violations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API 응답 캡처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UT-DB-001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detection_logs DB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최신 감지 로그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PostgreSQL psql 조회 성공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UT-DB-002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detection_analysis_results DB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최신 분석 결과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PostgreSQL psql 조회 성공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UT-DB-003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speed_violations DB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과속 위반 테이블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PostgreSQL psql 조회 성공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UT-INT-001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FastAPI-Spring 연동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FastAPI 분석 결과 Spring Boot 저장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저장 API 응답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UT-INT-002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프론트 화면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메인/감지 로그/분석 화면 표시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화면 캡처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경고 및 결함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FastAPI warning</w:t>
      </w:r>
    </w:p>
    <w:p>
      <w:r>
        <w:rPr>
          <w:rFonts w:ascii="Malgun Gothic" w:hAnsi="Malgun Gothic" w:eastAsia="Malgun Gothic"/>
          <w:sz w:val="20"/>
        </w:rPr>
        <w:t>- Paddle 확장 모듈에서 ccache 미설치 경고가 발생하였다.</w:t>
      </w:r>
    </w:p>
    <w:p>
      <w:r>
        <w:rPr>
          <w:rFonts w:ascii="Malgun Gothic" w:hAnsi="Malgun Gothic" w:eastAsia="Malgun Gothic"/>
          <w:sz w:val="20"/>
        </w:rPr>
        <w:t>- PaddleOCR ocr() 호출에 대해 deprecation warning이 발생하였다.</w:t>
      </w:r>
    </w:p>
    <w:p>
      <w:r>
        <w:rPr>
          <w:rFonts w:ascii="Malgun Gothic" w:hAnsi="Malgun Gothic" w:eastAsia="Malgun Gothic"/>
          <w:sz w:val="20"/>
        </w:rPr>
        <w:t>- 두 항목 모두 테스트 실패가 아니며 기능 오류는 발생하지 않았다.</w:t>
      </w:r>
    </w:p>
    <w:p>
      <w:r>
        <w:rPr>
          <w:rFonts w:ascii="Malgun Gothic" w:hAnsi="Malgun Gothic" w:eastAsia="Malgun Gothic"/>
          <w:sz w:val="20"/>
        </w:rPr>
        <w:t>- 향후 predict() 기반 호출 방식 전환과 ccache 설치를 검토한다.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3.2 Frontend Vitest 오류</w:t>
      </w:r>
    </w:p>
    <w:p>
      <w:r>
        <w:rPr>
          <w:rFonts w:ascii="Malgun Gothic" w:hAnsi="Malgun Gothic" w:eastAsia="Malgun Gothic"/>
          <w:sz w:val="20"/>
        </w:rPr>
        <w:t>- tests/DataState.test.js에서 @/components/dashboard/DataState.vue import를 수행하지만 해당 파일이 현재 소스 트리에 존재하지 않아 suite가 실패하였다.</w:t>
      </w:r>
    </w:p>
    <w:p>
      <w:r>
        <w:rPr>
          <w:rFonts w:ascii="Malgun Gothic" w:hAnsi="Malgun Gothic" w:eastAsia="Malgun Gothic"/>
          <w:sz w:val="20"/>
        </w:rPr>
        <w:t>- useOSMRoads.test.js의 혼잡도 유틸리티 테스트 3건은 통과하였다.</w:t>
      </w:r>
    </w:p>
    <w:p>
      <w:r>
        <w:rPr>
          <w:rFonts w:ascii="Malgun Gothic" w:hAnsi="Malgun Gothic" w:eastAsia="Malgun Gothic"/>
          <w:sz w:val="20"/>
        </w:rPr>
        <w:t>- 조치 방향: DataState.vue 컴포넌트를 복구하거나 테스트 대상을 현재 컴포넌트 구조에 맞게 수정한다.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3.3 Frontend build warning</w:t>
      </w:r>
    </w:p>
    <w:p>
      <w:r>
        <w:rPr>
          <w:rFonts w:ascii="Malgun Gothic" w:hAnsi="Malgun Gothic" w:eastAsia="Malgun Gothic"/>
          <w:sz w:val="20"/>
        </w:rPr>
        <w:t>- Vite CJS Node API deprecation warning과 일부 chunk size warning이 발생하였다.</w:t>
      </w:r>
    </w:p>
    <w:p>
      <w:r>
        <w:rPr>
          <w:rFonts w:ascii="Malgun Gothic" w:hAnsi="Malgun Gothic" w:eastAsia="Malgun Gothic"/>
          <w:sz w:val="20"/>
        </w:rPr>
        <w:t>- production build는 정상 완료되었으며, 기능 실패는 아니다.</w:t>
      </w:r>
    </w:p>
    <w:p>
      <w:r>
        <w:rPr>
          <w:rFonts w:ascii="Malgun Gothic" w:hAnsi="Malgun Gothic" w:eastAsia="Malgun Gothic"/>
          <w:sz w:val="20"/>
        </w:rPr>
        <w:t>- 향후 dynamic import 또는 manualChunks 적용을 검토한다.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개선사항</w:t>
      </w:r>
    </w:p>
    <w:p>
      <w:r>
        <w:rPr>
          <w:rFonts w:ascii="Malgun Gothic" w:hAnsi="Malgun Gothic" w:eastAsia="Malgun Gothic"/>
          <w:sz w:val="20"/>
        </w:rPr>
        <w:t>- 프론트엔드 테스트 코드와 실제 컴포넌트 구조를 동기화한다.</w:t>
      </w:r>
    </w:p>
    <w:p>
      <w:r>
        <w:rPr>
          <w:rFonts w:ascii="Malgun Gothic" w:hAnsi="Malgun Gothic" w:eastAsia="Malgun Gothic"/>
          <w:sz w:val="20"/>
        </w:rPr>
        <w:t>- PaddleOCR 호출부를 최신 API 권고 방식으로 변경한다.</w:t>
      </w:r>
    </w:p>
    <w:p>
      <w:r>
        <w:rPr>
          <w:rFonts w:ascii="Malgun Gothic" w:hAnsi="Malgun Gothic" w:eastAsia="Malgun Gothic"/>
          <w:sz w:val="20"/>
        </w:rPr>
        <w:t>- Docker 기준 실행 절차, API 확인 명령어, DB 조회 쿼리를 README 또는 운영 문서에 고정한다.</w:t>
      </w:r>
    </w:p>
    <w:p>
      <w:r>
        <w:rPr>
          <w:rFonts w:ascii="Malgun Gothic" w:hAnsi="Malgun Gothic" w:eastAsia="Malgun Gothic"/>
          <w:sz w:val="20"/>
        </w:rPr>
        <w:t>- 단위테스트와 통합테스트를 분리하여 테스트 ID, API 계약, DB 테이블 증빙을 지속 관리한다.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5. 증빙 이미지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FastAPI pytest 64건 통과 결과</w:t>
      </w:r>
    </w:p>
    <w:p>
      <w:r>
        <w:rPr>
          <w:rFonts w:ascii="Malgun Gothic" w:hAnsi="Malgun Gothic" w:eastAsia="Malgun Gothic"/>
          <w:sz w:val="20"/>
        </w:rPr>
        <w:t>증빙: FastAPI pytest 64건 통과 결과 (UT_FAST_001_pytest_result.png)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27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AST_001_pytes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2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Spring Boot Gradle test BUILD SUCCESSFUL</w:t>
      </w:r>
    </w:p>
    <w:p>
      <w:r>
        <w:rPr>
          <w:rFonts w:ascii="Malgun Gothic" w:hAnsi="Malgun Gothic" w:eastAsia="Malgun Gothic"/>
          <w:sz w:val="20"/>
        </w:rPr>
        <w:t>증빙: Spring Boot Gradle test BUILD SUCCESSFUL (UT_SPR_001_gradle_test_result.png)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8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SPR_001_gradle_tes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Frontend Vitest 수행 결과</w:t>
      </w:r>
    </w:p>
    <w:p>
      <w:r>
        <w:rPr>
          <w:rFonts w:ascii="Malgun Gothic" w:hAnsi="Malgun Gothic" w:eastAsia="Malgun Gothic"/>
          <w:sz w:val="20"/>
        </w:rPr>
        <w:t>증빙: Frontend Vitest 수행 결과 (UT_FE_001_npm_test_result.png)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8965" cy="37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E_001_npm_test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965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FastAPI Health Check API 응답</w:t>
      </w:r>
    </w:p>
    <w:p>
      <w:r>
        <w:rPr>
          <w:rFonts w:ascii="Malgun Gothic" w:hAnsi="Malgun Gothic" w:eastAsia="Malgun Gothic"/>
          <w:sz w:val="20"/>
        </w:rPr>
        <w:t>증빙: FastAPI Health Check API 응답 (API_001_fastapi_health.png)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49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1_fastapi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4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Spring Boot 감지 로그 조회 API 응답</w:t>
      </w:r>
    </w:p>
    <w:p>
      <w:r>
        <w:rPr>
          <w:rFonts w:ascii="Malgun Gothic" w:hAnsi="Malgun Gothic" w:eastAsia="Malgun Gothic"/>
          <w:sz w:val="20"/>
        </w:rPr>
        <w:t>증빙: Spring Boot 감지 로그 조회 API 응답 (API_002_detection_logs_response.png)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77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2_detection_logs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Spring Boot 과속 위반 조회 API 응답</w:t>
      </w:r>
    </w:p>
    <w:p>
      <w:r>
        <w:rPr>
          <w:rFonts w:ascii="Malgun Gothic" w:hAnsi="Malgun Gothic" w:eastAsia="Malgun Gothic"/>
          <w:sz w:val="20"/>
        </w:rPr>
        <w:t>증빙: Spring Boot 과속 위반 조회 API 응답 (API_003_speed_violations_response.png)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37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3_speed_violations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3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Docker Compose 빌드 및 실행 로그</w:t>
      </w:r>
    </w:p>
    <w:p>
      <w:r>
        <w:rPr>
          <w:rFonts w:ascii="Malgun Gothic" w:hAnsi="Malgun Gothic" w:eastAsia="Malgun Gothic"/>
          <w:sz w:val="20"/>
        </w:rPr>
        <w:t>증빙: Docker Compose 빌드 및 실행 로그 (IT_001_docker_compose_build.png)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193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1_docker_compose_bui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19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프론트엔드에서 FastAPI 분석 결과 확인</w:t>
      </w:r>
    </w:p>
    <w:p>
      <w:r>
        <w:rPr>
          <w:rFonts w:ascii="Malgun Gothic" w:hAnsi="Malgun Gothic" w:eastAsia="Malgun Gothic"/>
          <w:sz w:val="20"/>
        </w:rPr>
        <w:t>증빙: 프론트엔드에서 FastAPI 분석 결과 확인 (IT_003_front_to_fastapi_detection.png)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36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3_front_to_fastapi_det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FastAPI 분석 결과의 Spring Boot 저장 응답</w:t>
      </w:r>
    </w:p>
    <w:p>
      <w:r>
        <w:rPr>
          <w:rFonts w:ascii="Malgun Gothic" w:hAnsi="Malgun Gothic" w:eastAsia="Malgun Gothic"/>
          <w:sz w:val="20"/>
        </w:rPr>
        <w:t>증빙: FastAPI 분석 결과의 Spring Boot 저장 응답 (IT_004_fastapi_to_spring_saved.png)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862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4_fastapi_to_spring_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8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PostgreSQL detection_logs 조회 결과</w:t>
      </w:r>
    </w:p>
    <w:p>
      <w:r>
        <w:rPr>
          <w:rFonts w:ascii="Malgun Gothic" w:hAnsi="Malgun Gothic" w:eastAsia="Malgun Gothic"/>
          <w:sz w:val="20"/>
        </w:rPr>
        <w:t>증빙: PostgreSQL detection_logs 조회 결과 (IT_005_01_detection_logs_query.png)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918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1_detection_logs_qu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1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PostgreSQL detection_analysis_results 조회 결과</w:t>
      </w:r>
    </w:p>
    <w:p>
      <w:r>
        <w:rPr>
          <w:rFonts w:ascii="Malgun Gothic" w:hAnsi="Malgun Gothic" w:eastAsia="Malgun Gothic"/>
          <w:sz w:val="20"/>
        </w:rPr>
        <w:t>증빙: PostgreSQL detection_analysis_results 조회 결과 (IT_005_02_detection_analysis_results_query.png)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851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2_detection_analysis_results_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5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PostgreSQL speed_violations 조회 결과</w:t>
      </w:r>
    </w:p>
    <w:p>
      <w:r>
        <w:rPr>
          <w:rFonts w:ascii="Malgun Gothic" w:hAnsi="Malgun Gothic" w:eastAsia="Malgun Gothic"/>
          <w:sz w:val="20"/>
        </w:rPr>
        <w:t>증빙: PostgreSQL speed_violations 조회 결과 (IT_005_03_speed_violations_query.png)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86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3_speed_violations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8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프론트엔드 메인 화면</w:t>
      </w:r>
    </w:p>
    <w:p>
      <w:r>
        <w:rPr>
          <w:rFonts w:ascii="Malgun Gothic" w:hAnsi="Malgun Gothic" w:eastAsia="Malgun Gothic"/>
          <w:sz w:val="20"/>
        </w:rPr>
        <w:t>증빙: 프론트엔드 메인 화면 (FE_001_main_page.png)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320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1_main_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3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프론트엔드 감지 로그 화면</w:t>
      </w:r>
    </w:p>
    <w:p>
      <w:r>
        <w:rPr>
          <w:rFonts w:ascii="Malgun Gothic" w:hAnsi="Malgun Gothic" w:eastAsia="Malgun Gothic"/>
          <w:sz w:val="20"/>
        </w:rPr>
        <w:t>증빙: 프론트엔드 감지 로그 화면 (FE_003_detection_logs.png)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3011" cy="37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3_detection_lo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011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5. 예지보전 추가 단위테스트 결과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예지보전 운영 기능의 핵심 산출값과 정비 상태 전이 기록을 API 기준으로 확인하였다.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확인 내용</w:t>
            </w:r>
          </w:p>
        </w:tc>
      </w:tr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UT-PM-001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예지보전 요약 상태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criticalCameras=1, openAnomalies=6, overdueTickets=3 확인</w:t>
            </w:r>
          </w:p>
        </w:tc>
      </w:tr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UT-PM-002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변경 이력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상태 전이 이력 4건 저장 및 순서 확인</w:t>
            </w:r>
          </w:p>
        </w:tc>
      </w:tr>
      <w:tr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UT-PM-003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담당자 후보 필터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2493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USER 역할 제외, ADMIN 후보 반환 확인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/>
          <w:b/>
          <w:color w:val="1F4E79"/>
          <w:sz w:val="25"/>
        </w:rPr>
        <w:t>5.1 캡처 증빙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15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2_PM_summary_api_critical_1_events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UT-PM-001. 예지보전 요약 상태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397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5_PM_ticket_histories_closed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3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UT-PM-002. 정비 상태 변경 이력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803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6_PM_assignees_user_exclu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8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UT-PM-003. 담당자 후보 역할 필터링</w:t>
      </w:r>
    </w:p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6. 예지보전 추가 테스트 결과 요약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예지보전 운영 기능의 단위 검증은 API 응답 산출값, 정비 상태 전이 기록, 담당자 후보 필터링을 기준으로 수행하였다.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구분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수행 결과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예지보전 요약 상태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summary API 정상 응답. 위험 카메라 1대, 열린 이상 6건, 대응 지연 정비 건 3건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정비 변경 이력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histories API 정상 응답. OPEN -&gt; ASSIGNED -&gt; IN_PROGRESS -&gt; RESOLVED -&gt; CLOSED 이력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담당자 후보 필터</w:t>
            </w:r>
          </w:p>
        </w:tc>
        <w:tc>
          <w:tcPr>
            <w:tcW w:type="dxa" w:w="498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assignees API 정상 응답. USER 역할 제외 및 ADMIN 후보 반환 확인</w:t>
            </w:r>
          </w:p>
        </w:tc>
      </w:tr>
      <w:tr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수행 결과</w:t>
            </w:r>
          </w:p>
        </w:tc>
        <w:tc>
          <w:tcPr>
            <w:tcW w:type="dxa" w:w="498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 3건, 오류 0건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7. 상세 결과 및 수행 명령어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테스트 ID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항목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수행 내용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결과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증빙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UT-PM-001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예지보전 요약 상태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summary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UT-PM-001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UT-PM-002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정비 변경 이력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maintenance ticket histories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UT-PM-002 캡처</w:t>
            </w:r>
          </w:p>
        </w:tc>
      </w:tr>
      <w:tr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UT-PM-003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담당자 후보 필터</w:t>
            </w:r>
          </w:p>
        </w:tc>
        <w:tc>
          <w:tcPr>
            <w:tcW w:type="dxa" w:w="1994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assignees API 조회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정상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7"/>
              </w:rPr>
              <w:t>UT-PM-003 캡처</w:t>
            </w:r>
          </w:p>
        </w:tc>
      </w:tr>
    </w:tbl>
    <w:p/>
    <w:p>
      <w:pPr>
        <w:spacing w:after="40"/>
      </w:pPr>
      <w:r>
        <w:rPr>
          <w:rFonts w:ascii="맑은 고딕" w:hAnsi="맑은 고딕"/>
          <w:b/>
          <w:sz w:val="20"/>
        </w:rPr>
        <w:t>UT-PM-001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Invoke-RestMethod -Uri "http://localhost:8080/api/v1/predictive/summary?dataSource=REAL" -Headers $headers</w:t>
      </w:r>
    </w:p>
    <w:p>
      <w:pPr>
        <w:spacing w:after="40"/>
      </w:pPr>
      <w:r>
        <w:rPr>
          <w:rFonts w:ascii="맑은 고딕" w:hAnsi="맑은 고딕"/>
          <w:b/>
          <w:sz w:val="20"/>
        </w:rPr>
        <w:t>UT-PM-002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$histories = Invoke-RestMethod -Uri "http://localhost:8080/api/v1/predictive/maintenance-tickets/3/histories" -Headers $headers</w:t>
        <w:br/>
        <w:t>$histories | Select-Object id, fromStatus, toStatus, changedAt | Format-Table -AutoSize</w:t>
      </w:r>
    </w:p>
    <w:p>
      <w:pPr>
        <w:spacing w:after="40"/>
      </w:pPr>
      <w:r>
        <w:rPr>
          <w:rFonts w:ascii="맑은 고딕" w:hAnsi="맑은 고딕"/>
          <w:b/>
          <w:sz w:val="20"/>
        </w:rPr>
        <w:t>UT-PM-003 수행 명령어</w:t>
      </w:r>
    </w:p>
    <w:p>
      <w:pPr>
        <w:spacing w:after="120"/>
        <w:ind w:left="216" w:right="216"/>
      </w:pPr>
      <w:r>
        <w:rPr>
          <w:rFonts w:ascii="Consolas" w:hAnsi="Consolas"/>
          <w:b w:val="0"/>
          <w:sz w:val="17"/>
        </w:rPr>
        <w:t>Invoke-RestMethod -Uri "http://localhost:8080/api/v1/predictive/assignees?roles=MAINTAINER,OPERATOR,ADMIN" -Headers $headers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